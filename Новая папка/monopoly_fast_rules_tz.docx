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8A28D" w14:textId="77777777" w:rsidR="00300A66" w:rsidRPr="000138F2" w:rsidRDefault="00A62DE6" w:rsidP="00971926">
      <w:pPr>
        <w:spacing w:before="1400"/>
        <w:rPr>
          <w:lang w:val="ru-RU"/>
        </w:rPr>
      </w:pPr>
      <w:r w:rsidRPr="000138F2">
        <w:rPr>
          <w:b/>
          <w:sz w:val="44"/>
          <w:lang w:val="ru-RU"/>
        </w:rPr>
        <w:t>ТЕХНИЧЕСКОЕ ЗАДАНИЕ</w:t>
      </w:r>
    </w:p>
    <w:p w14:paraId="5050EDCA" w14:textId="77777777" w:rsidR="00300A66" w:rsidRPr="000138F2" w:rsidRDefault="00A62DE6">
      <w:pPr>
        <w:jc w:val="center"/>
        <w:rPr>
          <w:lang w:val="ru-RU"/>
        </w:rPr>
      </w:pPr>
      <w:r w:rsidRPr="000138F2">
        <w:rPr>
          <w:b/>
          <w:sz w:val="36"/>
          <w:lang w:val="ru-RU"/>
        </w:rPr>
        <w:t>Онлайн-игра «Быстрая Монополия»</w:t>
      </w:r>
    </w:p>
    <w:p w14:paraId="4BBF2DE2" w14:textId="77777777" w:rsidR="00300A66" w:rsidRPr="000138F2" w:rsidRDefault="00A62DE6">
      <w:pPr>
        <w:jc w:val="center"/>
        <w:rPr>
          <w:lang w:val="ru-RU"/>
        </w:rPr>
      </w:pPr>
      <w:r w:rsidRPr="000138F2">
        <w:rPr>
          <w:i/>
          <w:sz w:val="23"/>
          <w:lang w:val="ru-RU"/>
        </w:rPr>
        <w:t>Полная спецификация правил, серверной логики и структуры БД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0138F2" w:rsidRPr="006929EC" w14:paraId="61D63A0D" w14:textId="77777777">
        <w:trPr>
          <w:jc w:val="center"/>
        </w:trPr>
        <w:tc>
          <w:tcPr>
            <w:tcW w:w="498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00D70C" w14:textId="77777777" w:rsidR="00300A66" w:rsidRPr="000138F2" w:rsidRDefault="00A62DE6">
            <w:r w:rsidRPr="000138F2">
              <w:rPr>
                <w:b/>
              </w:rPr>
              <w:t>Формат проекта</w:t>
            </w:r>
          </w:p>
        </w:tc>
        <w:tc>
          <w:tcPr>
            <w:tcW w:w="498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46BD3B" w14:textId="77777777" w:rsidR="00300A66" w:rsidRPr="000138F2" w:rsidRDefault="00A62DE6">
            <w:pPr>
              <w:rPr>
                <w:lang w:val="ru-RU"/>
              </w:rPr>
            </w:pPr>
            <w:r w:rsidRPr="000138F2">
              <w:rPr>
                <w:lang w:val="ru-RU"/>
              </w:rPr>
              <w:t>Многопользовательская онлайн-игра, комнаты на 2-6 игроков, сервер является источником истины</w:t>
            </w:r>
          </w:p>
        </w:tc>
      </w:tr>
    </w:tbl>
    <w:p w14:paraId="57EA46DE" w14:textId="77777777" w:rsidR="00300A66" w:rsidRPr="000138F2" w:rsidRDefault="00A62DE6">
      <w:pPr>
        <w:pStyle w:val="1"/>
        <w:spacing w:before="200" w:after="80"/>
        <w:rPr>
          <w:color w:val="auto"/>
          <w:lang w:val="ru-RU"/>
        </w:rPr>
      </w:pPr>
      <w:r w:rsidRPr="000138F2">
        <w:rPr>
          <w:color w:val="auto"/>
          <w:lang w:val="ru-RU"/>
        </w:rPr>
        <w:t>1. Цель и границы проекта</w:t>
      </w:r>
    </w:p>
    <w:p w14:paraId="51AD9195" w14:textId="77777777" w:rsidR="00300A66" w:rsidRPr="000138F2" w:rsidRDefault="00A62DE6">
      <w:pPr>
        <w:pStyle w:val="af"/>
        <w:spacing w:after="80"/>
        <w:rPr>
          <w:lang w:val="ru-RU"/>
        </w:rPr>
      </w:pPr>
      <w:r w:rsidRPr="000138F2">
        <w:rPr>
          <w:lang w:val="ru-RU"/>
        </w:rPr>
        <w:t>Разработать онлайн-версию игры «Быстрая Монополия» с упором на корректную серверную механику, поддержку комнат, устойчивое восстановление состояния партии и прозрачный учет игровой экономики.</w:t>
      </w:r>
    </w:p>
    <w:p w14:paraId="0AB6E04B" w14:textId="77777777" w:rsidR="00300A66" w:rsidRPr="000138F2" w:rsidRDefault="00A62DE6">
      <w:pPr>
        <w:pStyle w:val="af"/>
        <w:spacing w:after="80"/>
        <w:rPr>
          <w:lang w:val="ru-RU"/>
        </w:rPr>
      </w:pPr>
      <w:r w:rsidRPr="000138F2">
        <w:rPr>
          <w:lang w:val="ru-RU"/>
        </w:rPr>
        <w:t xml:space="preserve">В документ включены: правила игры, функциональные требования, серверные ограничения, модель данных, </w:t>
      </w:r>
      <w:r w:rsidRPr="000138F2">
        <w:t>ER</w:t>
      </w:r>
      <w:r w:rsidRPr="000138F2">
        <w:rPr>
          <w:lang w:val="ru-RU"/>
        </w:rPr>
        <w:t>-диаграмма и рекомендуемая реляционная схема базы данных.</w:t>
      </w:r>
    </w:p>
    <w:p w14:paraId="1E94BCA8" w14:textId="77777777" w:rsidR="00300A66" w:rsidRPr="000138F2" w:rsidRDefault="00A62DE6">
      <w:pPr>
        <w:pStyle w:val="1"/>
        <w:spacing w:before="200" w:after="80"/>
        <w:rPr>
          <w:color w:val="auto"/>
          <w:lang w:val="ru-RU"/>
        </w:rPr>
      </w:pPr>
      <w:r w:rsidRPr="000138F2">
        <w:rPr>
          <w:color w:val="auto"/>
          <w:lang w:val="ru-RU"/>
        </w:rPr>
        <w:t>3. Концепция продукта</w:t>
      </w:r>
    </w:p>
    <w:p w14:paraId="4B163CEA" w14:textId="77777777" w:rsidR="00300A66" w:rsidRPr="000138F2" w:rsidRDefault="00A62DE6">
      <w:pPr>
        <w:pStyle w:val="af"/>
        <w:spacing w:after="80"/>
        <w:rPr>
          <w:lang w:val="ru-RU"/>
        </w:rPr>
      </w:pPr>
      <w:r w:rsidRPr="000138F2">
        <w:rPr>
          <w:lang w:val="ru-RU"/>
        </w:rPr>
        <w:t>Игра представляет собой ускоренную вариацию Монополии на классическом поле из 40 клеток, но с измененными карточными полями и динамической системой ренты.</w:t>
      </w:r>
    </w:p>
    <w:p w14:paraId="2F2BCC94" w14:textId="77777777" w:rsidR="00300A66" w:rsidRPr="000138F2" w:rsidRDefault="00A62DE6">
      <w:pPr>
        <w:pStyle w:val="af"/>
        <w:spacing w:after="80"/>
        <w:rPr>
          <w:lang w:val="ru-RU"/>
        </w:rPr>
      </w:pPr>
      <w:r w:rsidRPr="000138F2">
        <w:rPr>
          <w:lang w:val="ru-RU"/>
        </w:rPr>
        <w:t>Вместо полей «Шанс» и «Общая казна» используются поля «Событие» и «Расположение». Победа определяется не полным выбыванием всех соперников, а сравнением капиталов в момент первого банкротства любого игрока.</w:t>
      </w:r>
    </w:p>
    <w:p w14:paraId="3E540F00" w14:textId="77777777" w:rsidR="00300A66" w:rsidRPr="000138F2" w:rsidRDefault="00A62DE6">
      <w:pPr>
        <w:pStyle w:val="1"/>
        <w:spacing w:before="200" w:after="80"/>
        <w:rPr>
          <w:color w:val="auto"/>
        </w:rPr>
      </w:pPr>
      <w:r w:rsidRPr="000138F2">
        <w:rPr>
          <w:color w:val="auto"/>
        </w:rPr>
        <w:t>4. Основные термины</w:t>
      </w:r>
    </w:p>
    <w:p w14:paraId="39D0468C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Комната - Лобби ожидания, в котором собираются игроки перед стартом партии.</w:t>
      </w:r>
    </w:p>
    <w:p w14:paraId="062F30A5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Игровая сессия - Конкретная партия с фиксированным составом игроков, правилами и журналом действий.</w:t>
      </w:r>
    </w:p>
    <w:p w14:paraId="5B69DDDE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Собственность - Покупаемая клетка на поле. Каждая собственность имеет карточку с 6 значениями ренты: уровень 0-5.</w:t>
      </w:r>
    </w:p>
    <w:p w14:paraId="077162C5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Уровень ренты - Текущее состояние доходности собственности. Растет по игровым правилам и влияет на размер платежа.</w:t>
      </w:r>
    </w:p>
    <w:p w14:paraId="23E6E03B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Событие - Поле, которое может увеличить или уменьшить уровень ренты, изменить баланс игрока или отправить его в тюрьму.</w:t>
      </w:r>
    </w:p>
    <w:p w14:paraId="6B3507E7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Расположение - Поле, позволяющее за 100 монет переместиться на любую выбранную клетку собственности.</w:t>
      </w:r>
    </w:p>
    <w:p w14:paraId="6C7D2C44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Банкротство - Состояние игрока, когда после продажи имущества и применения всей доступной стоимости собственности долг не может быть погашен полностью.</w:t>
      </w:r>
    </w:p>
    <w:p w14:paraId="19181694" w14:textId="77777777" w:rsidR="00300A66" w:rsidRPr="000138F2" w:rsidRDefault="00A62DE6">
      <w:pPr>
        <w:pStyle w:val="1"/>
        <w:spacing w:before="200" w:after="80"/>
        <w:rPr>
          <w:color w:val="auto"/>
        </w:rPr>
      </w:pPr>
      <w:r w:rsidRPr="000138F2">
        <w:rPr>
          <w:color w:val="auto"/>
        </w:rPr>
        <w:lastRenderedPageBreak/>
        <w:t>5. Архитектурные требования</w:t>
      </w:r>
    </w:p>
    <w:p w14:paraId="4C26F891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Архитектура системы - клиент-серверная. Сервер является единственным источником истины для правил, бросков кубиков, денежных операций и перехода права собственности.</w:t>
      </w:r>
    </w:p>
    <w:p w14:paraId="0E1AB37D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Поддерживаются одновременные комнаты. В одной комнате - от 2 до 6 игроков. Один пользователь не может одновременно участвовать более чем в одной активной партии.</w:t>
      </w:r>
    </w:p>
    <w:p w14:paraId="31646999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Данные пользователей, комнат, игровых сессий, собственности, карточных колод и журнала событий хранятся в реляционной БД.</w:t>
      </w:r>
    </w:p>
    <w:p w14:paraId="7433EC58" w14:textId="77777777" w:rsidR="00300A66" w:rsidRPr="000138F2" w:rsidRDefault="00A62DE6">
      <w:pPr>
        <w:pStyle w:val="a0"/>
        <w:spacing w:after="80"/>
      </w:pPr>
      <w:r w:rsidRPr="000138F2">
        <w:rPr>
          <w:lang w:val="ru-RU"/>
        </w:rPr>
        <w:t xml:space="preserve">Клиент отвечает за </w:t>
      </w:r>
      <w:r w:rsidRPr="000138F2">
        <w:t>UI</w:t>
      </w:r>
      <w:r w:rsidRPr="000138F2">
        <w:rPr>
          <w:lang w:val="ru-RU"/>
        </w:rPr>
        <w:t xml:space="preserve">, анимации, выбор действия и отображение состояния. </w:t>
      </w:r>
      <w:r w:rsidRPr="000138F2">
        <w:t>Проверка допустимости действия всегда выполняется на сервере.</w:t>
      </w:r>
    </w:p>
    <w:p w14:paraId="06FEDD0A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Система должна корректно работать при разрыве соединения: после повторного входа игрок получает актуальное состояние партии.</w:t>
      </w:r>
    </w:p>
    <w:p w14:paraId="7A727FDA" w14:textId="77777777" w:rsidR="00300A66" w:rsidRPr="000138F2" w:rsidRDefault="00A62DE6">
      <w:pPr>
        <w:pStyle w:val="1"/>
        <w:spacing w:before="200" w:after="80"/>
        <w:rPr>
          <w:color w:val="auto"/>
          <w:lang w:val="ru-RU"/>
        </w:rPr>
      </w:pPr>
      <w:r w:rsidRPr="000138F2">
        <w:rPr>
          <w:color w:val="auto"/>
          <w:lang w:val="ru-RU"/>
        </w:rPr>
        <w:t>6. Игровые правила (источник истины для реализации)</w:t>
      </w:r>
    </w:p>
    <w:p w14:paraId="159FC961" w14:textId="77777777" w:rsidR="00300A66" w:rsidRPr="000138F2" w:rsidRDefault="00A62DE6">
      <w:pPr>
        <w:pStyle w:val="21"/>
        <w:spacing w:before="120" w:after="80"/>
        <w:rPr>
          <w:color w:val="auto"/>
        </w:rPr>
      </w:pPr>
      <w:r w:rsidRPr="000138F2">
        <w:rPr>
          <w:color w:val="auto"/>
        </w:rPr>
        <w:t>6.1 Общие правила партии</w:t>
      </w:r>
    </w:p>
    <w:p w14:paraId="2DFD5965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Игровое поле соответствует классическому маршруту из 40 клеток, но карточные клетки заменены на «Событие» и «Расположение».</w:t>
      </w:r>
    </w:p>
    <w:p w14:paraId="6B5B3248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В начале игры участники получают стартовый капитал. Конкретное значение стартового капитала должно задаваться конфигурацией сервера.</w:t>
      </w:r>
    </w:p>
    <w:p w14:paraId="24A4F602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Победитель определяется в момент, когда любой игрок становится банкротом: выполняется оценка капитала оставшихся игроков, и побеждает тот, у кого больше всего денег. При необходимости сервер может дополнительно учитывать стоимость принадлежащей собственности, если это будет включено параметром правил.</w:t>
      </w:r>
    </w:p>
    <w:p w14:paraId="677E7C52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При покупке собственности игрок сразу получает право на первый уровень улучшения - отдельная покупка дома не требуется.</w:t>
      </w:r>
    </w:p>
    <w:p w14:paraId="7A744E92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Каждая собственность хранит уровни ренты от 0 до 5. Значения ренты задаются данными карточки собственности, а не формулой классической Монополии.</w:t>
      </w:r>
    </w:p>
    <w:p w14:paraId="5AF72FBF" w14:textId="77777777" w:rsidR="00300A66" w:rsidRPr="000138F2" w:rsidRDefault="00A62DE6">
      <w:pPr>
        <w:pStyle w:val="21"/>
        <w:spacing w:before="120" w:after="80"/>
        <w:rPr>
          <w:color w:val="auto"/>
        </w:rPr>
      </w:pPr>
      <w:r w:rsidRPr="000138F2">
        <w:rPr>
          <w:color w:val="auto"/>
        </w:rPr>
        <w:t>6.2 Рост уровня ренты</w:t>
      </w:r>
    </w:p>
    <w:p w14:paraId="57EFA434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Когда игрок покупает свободную собственность, она сразу приобретает уровень ренты 1.</w:t>
      </w:r>
    </w:p>
    <w:p w14:paraId="1F7B355C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Когда любой другой игрок останавливается на занятой собственности и платит ренту, уровень ренты этой собственности увеличивается на 1, но не выше 5.</w:t>
      </w:r>
    </w:p>
    <w:p w14:paraId="54BAD56D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Когда владелец останавливается на собственной собственности, уровень ренты также увеличивается на 1, но не выше 5.</w:t>
      </w:r>
    </w:p>
    <w:p w14:paraId="1E9A899F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Если игрок собирает полную цветовую группу, уровень ренты для принадлежащих ему объектов этой группы увеличивается на 2 уровня, с ограничением максимум 5.</w:t>
      </w:r>
    </w:p>
    <w:p w14:paraId="299E5621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Если собственностью одной цветовой группы владеют два или более игрока, уровень ренты собственности каждого такого игрока в этой группе увеличивается на 1 уровень, с ограничением максимум 5.</w:t>
      </w:r>
    </w:p>
    <w:p w14:paraId="3A5B00C3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Находясь в тюрьме, игрок сохраняет право собственности, но если другой игрок останавливается на его собственности, рента взимается без повышения уровня ренты.</w:t>
      </w:r>
    </w:p>
    <w:p w14:paraId="50390B56" w14:textId="77777777" w:rsidR="00300A66" w:rsidRPr="000138F2" w:rsidRDefault="00A62DE6">
      <w:pPr>
        <w:pStyle w:val="21"/>
        <w:spacing w:before="120" w:after="80"/>
        <w:rPr>
          <w:color w:val="auto"/>
        </w:rPr>
      </w:pPr>
      <w:r w:rsidRPr="000138F2">
        <w:rPr>
          <w:color w:val="auto"/>
        </w:rPr>
        <w:t>6.3 Поведение клеток поля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6123"/>
      </w:tblGrid>
      <w:tr w:rsidR="000138F2" w:rsidRPr="000138F2" w14:paraId="4815D521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74BB8F" w14:textId="77777777" w:rsidR="00300A66" w:rsidRPr="000138F2" w:rsidRDefault="00A62DE6">
            <w:r w:rsidRPr="000138F2">
              <w:rPr>
                <w:b/>
              </w:rPr>
              <w:t>Раздел</w:t>
            </w:r>
          </w:p>
        </w:tc>
        <w:tc>
          <w:tcPr>
            <w:tcW w:w="4986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4C2436" w14:textId="77777777" w:rsidR="00300A66" w:rsidRPr="000138F2" w:rsidRDefault="00A62DE6">
            <w:r w:rsidRPr="000138F2">
              <w:rPr>
                <w:b/>
              </w:rPr>
              <w:t>Содержание</w:t>
            </w:r>
          </w:p>
        </w:tc>
      </w:tr>
      <w:tr w:rsidR="000138F2" w:rsidRPr="006929EC" w14:paraId="1F07AC1A" w14:textId="77777777">
        <w:trPr>
          <w:jc w:val="center"/>
        </w:trPr>
        <w:tc>
          <w:tcPr>
            <w:tcW w:w="2835" w:type="dxa"/>
            <w:vAlign w:val="center"/>
          </w:tcPr>
          <w:p w14:paraId="089E1E98" w14:textId="77777777" w:rsidR="00300A66" w:rsidRPr="000138F2" w:rsidRDefault="00A62DE6">
            <w:r w:rsidRPr="000138F2">
              <w:rPr>
                <w:b/>
              </w:rPr>
              <w:t>Свободная собственность</w:t>
            </w:r>
          </w:p>
        </w:tc>
        <w:tc>
          <w:tcPr>
            <w:tcW w:w="6123" w:type="dxa"/>
            <w:vAlign w:val="center"/>
          </w:tcPr>
          <w:p w14:paraId="35086B43" w14:textId="77777777" w:rsidR="00300A66" w:rsidRPr="000138F2" w:rsidRDefault="00A62DE6">
            <w:pPr>
              <w:rPr>
                <w:lang w:val="ru-RU"/>
              </w:rPr>
            </w:pPr>
            <w:r w:rsidRPr="000138F2">
              <w:rPr>
                <w:lang w:val="ru-RU"/>
              </w:rPr>
              <w:t>Игрок обязан либо купить ее, либо выставить на аукцион.</w:t>
            </w:r>
          </w:p>
        </w:tc>
      </w:tr>
      <w:tr w:rsidR="000138F2" w:rsidRPr="006929EC" w14:paraId="10E97D0D" w14:textId="77777777">
        <w:trPr>
          <w:jc w:val="center"/>
        </w:trPr>
        <w:tc>
          <w:tcPr>
            <w:tcW w:w="2835" w:type="dxa"/>
            <w:vAlign w:val="center"/>
          </w:tcPr>
          <w:p w14:paraId="04623538" w14:textId="77777777" w:rsidR="00300A66" w:rsidRPr="000138F2" w:rsidRDefault="00A62DE6">
            <w:r w:rsidRPr="000138F2">
              <w:rPr>
                <w:b/>
              </w:rPr>
              <w:t>Занятая собственность</w:t>
            </w:r>
          </w:p>
        </w:tc>
        <w:tc>
          <w:tcPr>
            <w:tcW w:w="6123" w:type="dxa"/>
            <w:vAlign w:val="center"/>
          </w:tcPr>
          <w:p w14:paraId="46A05BAB" w14:textId="77777777" w:rsidR="00300A66" w:rsidRPr="000138F2" w:rsidRDefault="00A62DE6">
            <w:pPr>
              <w:rPr>
                <w:lang w:val="ru-RU"/>
              </w:rPr>
            </w:pPr>
            <w:r w:rsidRPr="000138F2">
              <w:rPr>
                <w:lang w:val="ru-RU"/>
              </w:rPr>
              <w:t>Игрок платит ренту владельцу согласно текущему уровню ренты по карточке собственности.</w:t>
            </w:r>
          </w:p>
        </w:tc>
      </w:tr>
      <w:tr w:rsidR="000138F2" w:rsidRPr="006929EC" w14:paraId="7C194829" w14:textId="77777777">
        <w:trPr>
          <w:jc w:val="center"/>
        </w:trPr>
        <w:tc>
          <w:tcPr>
            <w:tcW w:w="2835" w:type="dxa"/>
            <w:vAlign w:val="center"/>
          </w:tcPr>
          <w:p w14:paraId="686F0B9A" w14:textId="77777777" w:rsidR="00300A66" w:rsidRPr="000138F2" w:rsidRDefault="00A62DE6">
            <w:r w:rsidRPr="000138F2">
              <w:rPr>
                <w:b/>
              </w:rPr>
              <w:t>Собственная собственность</w:t>
            </w:r>
          </w:p>
        </w:tc>
        <w:tc>
          <w:tcPr>
            <w:tcW w:w="6123" w:type="dxa"/>
            <w:vAlign w:val="center"/>
          </w:tcPr>
          <w:p w14:paraId="071CEF69" w14:textId="77777777" w:rsidR="00300A66" w:rsidRPr="000138F2" w:rsidRDefault="00A62DE6">
            <w:pPr>
              <w:rPr>
                <w:lang w:val="ru-RU"/>
              </w:rPr>
            </w:pPr>
            <w:r w:rsidRPr="000138F2">
              <w:rPr>
                <w:lang w:val="ru-RU"/>
              </w:rPr>
              <w:t xml:space="preserve">Если игрок остановился на своей собственности, уровень </w:t>
            </w:r>
            <w:r w:rsidRPr="000138F2">
              <w:rPr>
                <w:lang w:val="ru-RU"/>
              </w:rPr>
              <w:lastRenderedPageBreak/>
              <w:t>ренты повышается на 1.</w:t>
            </w:r>
          </w:p>
        </w:tc>
      </w:tr>
      <w:tr w:rsidR="000138F2" w:rsidRPr="000138F2" w14:paraId="4FD3EFC9" w14:textId="77777777">
        <w:trPr>
          <w:jc w:val="center"/>
        </w:trPr>
        <w:tc>
          <w:tcPr>
            <w:tcW w:w="2835" w:type="dxa"/>
            <w:vAlign w:val="center"/>
          </w:tcPr>
          <w:p w14:paraId="70F255DC" w14:textId="77777777" w:rsidR="00300A66" w:rsidRPr="000138F2" w:rsidRDefault="00A62DE6">
            <w:r w:rsidRPr="000138F2">
              <w:rPr>
                <w:b/>
              </w:rPr>
              <w:lastRenderedPageBreak/>
              <w:t>Вперед</w:t>
            </w:r>
          </w:p>
        </w:tc>
        <w:tc>
          <w:tcPr>
            <w:tcW w:w="6123" w:type="dxa"/>
            <w:vAlign w:val="center"/>
          </w:tcPr>
          <w:p w14:paraId="1BD4DAA0" w14:textId="77777777" w:rsidR="00300A66" w:rsidRPr="000138F2" w:rsidRDefault="00A62DE6">
            <w:r w:rsidRPr="000138F2">
              <w:t>Игрок получает 200 монет.</w:t>
            </w:r>
          </w:p>
        </w:tc>
      </w:tr>
      <w:tr w:rsidR="000138F2" w:rsidRPr="000138F2" w14:paraId="38529568" w14:textId="77777777">
        <w:trPr>
          <w:jc w:val="center"/>
        </w:trPr>
        <w:tc>
          <w:tcPr>
            <w:tcW w:w="2835" w:type="dxa"/>
            <w:vAlign w:val="center"/>
          </w:tcPr>
          <w:p w14:paraId="10A2CCB0" w14:textId="77777777" w:rsidR="00300A66" w:rsidRPr="000138F2" w:rsidRDefault="00A62DE6">
            <w:r w:rsidRPr="000138F2">
              <w:rPr>
                <w:b/>
              </w:rPr>
              <w:t>Бесплатная парковка</w:t>
            </w:r>
          </w:p>
        </w:tc>
        <w:tc>
          <w:tcPr>
            <w:tcW w:w="6123" w:type="dxa"/>
            <w:vAlign w:val="center"/>
          </w:tcPr>
          <w:p w14:paraId="5093272C" w14:textId="77777777" w:rsidR="00300A66" w:rsidRPr="000138F2" w:rsidRDefault="00A62DE6">
            <w:r w:rsidRPr="000138F2">
              <w:t>Ничего не происходит.</w:t>
            </w:r>
          </w:p>
        </w:tc>
      </w:tr>
      <w:tr w:rsidR="000138F2" w:rsidRPr="006929EC" w14:paraId="59B51FA5" w14:textId="77777777">
        <w:trPr>
          <w:jc w:val="center"/>
        </w:trPr>
        <w:tc>
          <w:tcPr>
            <w:tcW w:w="2835" w:type="dxa"/>
            <w:vAlign w:val="center"/>
          </w:tcPr>
          <w:p w14:paraId="533A8920" w14:textId="77777777" w:rsidR="00300A66" w:rsidRPr="000138F2" w:rsidRDefault="00A62DE6">
            <w:r w:rsidRPr="000138F2">
              <w:rPr>
                <w:b/>
              </w:rPr>
              <w:t>Тюрьма</w:t>
            </w:r>
          </w:p>
        </w:tc>
        <w:tc>
          <w:tcPr>
            <w:tcW w:w="6123" w:type="dxa"/>
            <w:vAlign w:val="center"/>
          </w:tcPr>
          <w:p w14:paraId="07AB825F" w14:textId="77777777" w:rsidR="00300A66" w:rsidRPr="000138F2" w:rsidRDefault="00A62DE6">
            <w:pPr>
              <w:rPr>
                <w:lang w:val="ru-RU"/>
              </w:rPr>
            </w:pPr>
            <w:r w:rsidRPr="000138F2">
              <w:rPr>
                <w:lang w:val="ru-RU"/>
              </w:rPr>
              <w:t>Если игрок просто остановился на этом поле, он считается посетителем и не находится под арестом.</w:t>
            </w:r>
          </w:p>
        </w:tc>
      </w:tr>
      <w:tr w:rsidR="000138F2" w:rsidRPr="006929EC" w14:paraId="4FE8798F" w14:textId="77777777">
        <w:trPr>
          <w:jc w:val="center"/>
        </w:trPr>
        <w:tc>
          <w:tcPr>
            <w:tcW w:w="2835" w:type="dxa"/>
            <w:vAlign w:val="center"/>
          </w:tcPr>
          <w:p w14:paraId="148BF26F" w14:textId="77777777" w:rsidR="00300A66" w:rsidRPr="000138F2" w:rsidRDefault="00A62DE6">
            <w:r w:rsidRPr="000138F2">
              <w:rPr>
                <w:b/>
              </w:rPr>
              <w:t>Отправляйтесь в тюрьму</w:t>
            </w:r>
          </w:p>
        </w:tc>
        <w:tc>
          <w:tcPr>
            <w:tcW w:w="6123" w:type="dxa"/>
            <w:vAlign w:val="center"/>
          </w:tcPr>
          <w:p w14:paraId="57E0389B" w14:textId="77777777" w:rsidR="00300A66" w:rsidRPr="000138F2" w:rsidRDefault="00A62DE6">
            <w:pPr>
              <w:rPr>
                <w:lang w:val="ru-RU"/>
              </w:rPr>
            </w:pPr>
            <w:r w:rsidRPr="000138F2">
              <w:rPr>
                <w:lang w:val="ru-RU"/>
              </w:rPr>
              <w:t>Игрок немедленно перемещается на поле «Тюрьма».</w:t>
            </w:r>
          </w:p>
        </w:tc>
      </w:tr>
      <w:tr w:rsidR="000138F2" w:rsidRPr="006929EC" w14:paraId="33E31CA3" w14:textId="77777777">
        <w:trPr>
          <w:jc w:val="center"/>
        </w:trPr>
        <w:tc>
          <w:tcPr>
            <w:tcW w:w="2835" w:type="dxa"/>
            <w:vAlign w:val="center"/>
          </w:tcPr>
          <w:p w14:paraId="248C4854" w14:textId="77777777" w:rsidR="00300A66" w:rsidRPr="000138F2" w:rsidRDefault="00A62DE6">
            <w:r w:rsidRPr="000138F2">
              <w:rPr>
                <w:b/>
              </w:rPr>
              <w:t>Событие</w:t>
            </w:r>
          </w:p>
        </w:tc>
        <w:tc>
          <w:tcPr>
            <w:tcW w:w="6123" w:type="dxa"/>
            <w:vAlign w:val="center"/>
          </w:tcPr>
          <w:p w14:paraId="34BF8F24" w14:textId="77777777" w:rsidR="00300A66" w:rsidRPr="000138F2" w:rsidRDefault="00A62DE6">
            <w:pPr>
              <w:rPr>
                <w:lang w:val="ru-RU"/>
              </w:rPr>
            </w:pPr>
            <w:r w:rsidRPr="000138F2">
              <w:rPr>
                <w:lang w:val="ru-RU"/>
              </w:rPr>
              <w:t>Сервер тянет карту/эффект: изменение денег, изменение уровня ренты, тюрьма и другие заранее описанные эффекты.</w:t>
            </w:r>
          </w:p>
        </w:tc>
      </w:tr>
      <w:tr w:rsidR="000138F2" w:rsidRPr="006929EC" w14:paraId="58A4D39A" w14:textId="77777777">
        <w:trPr>
          <w:jc w:val="center"/>
        </w:trPr>
        <w:tc>
          <w:tcPr>
            <w:tcW w:w="2835" w:type="dxa"/>
            <w:vAlign w:val="center"/>
          </w:tcPr>
          <w:p w14:paraId="2ACE7AC6" w14:textId="77777777" w:rsidR="00300A66" w:rsidRPr="000138F2" w:rsidRDefault="00A62DE6">
            <w:r w:rsidRPr="000138F2">
              <w:rPr>
                <w:b/>
              </w:rPr>
              <w:t>Расположение</w:t>
            </w:r>
          </w:p>
        </w:tc>
        <w:tc>
          <w:tcPr>
            <w:tcW w:w="6123" w:type="dxa"/>
            <w:vAlign w:val="center"/>
          </w:tcPr>
          <w:p w14:paraId="4E48C470" w14:textId="77777777" w:rsidR="00300A66" w:rsidRPr="000138F2" w:rsidRDefault="00A62DE6">
            <w:pPr>
              <w:rPr>
                <w:lang w:val="ru-RU"/>
              </w:rPr>
            </w:pPr>
            <w:r w:rsidRPr="000138F2">
              <w:rPr>
                <w:lang w:val="ru-RU"/>
              </w:rPr>
              <w:t>Игрок может заплатить 100 монет и переместиться на любую выбранную клетку собственности.</w:t>
            </w:r>
          </w:p>
        </w:tc>
      </w:tr>
    </w:tbl>
    <w:p w14:paraId="4656AFC2" w14:textId="77777777" w:rsidR="00300A66" w:rsidRPr="000138F2" w:rsidRDefault="00A62DE6">
      <w:pPr>
        <w:pStyle w:val="21"/>
        <w:spacing w:before="120" w:after="80"/>
        <w:rPr>
          <w:color w:val="auto"/>
        </w:rPr>
      </w:pPr>
      <w:r w:rsidRPr="000138F2">
        <w:rPr>
          <w:color w:val="auto"/>
        </w:rPr>
        <w:t>6.4 Тюрьма</w:t>
      </w:r>
    </w:p>
    <w:p w14:paraId="06A18623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 xml:space="preserve">При попадании по клетке «Отправляйтесь в тюрьму» игрок перемещается на клетку «Тюрьма» и получает статус </w:t>
      </w:r>
      <w:r w:rsidRPr="000138F2">
        <w:t>in</w:t>
      </w:r>
      <w:r w:rsidRPr="000138F2">
        <w:rPr>
          <w:lang w:val="ru-RU"/>
        </w:rPr>
        <w:t>_</w:t>
      </w:r>
      <w:r w:rsidRPr="000138F2">
        <w:t>jail</w:t>
      </w:r>
      <w:r w:rsidRPr="000138F2">
        <w:rPr>
          <w:lang w:val="ru-RU"/>
        </w:rPr>
        <w:t xml:space="preserve"> = </w:t>
      </w:r>
      <w:r w:rsidRPr="000138F2">
        <w:t>true</w:t>
      </w:r>
      <w:r w:rsidRPr="000138F2">
        <w:rPr>
          <w:lang w:val="ru-RU"/>
        </w:rPr>
        <w:t>.</w:t>
      </w:r>
    </w:p>
    <w:p w14:paraId="7DA3AC53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В начале каждого следующего хода игрок в тюрьме может заплатить 100 монет и выйти.</w:t>
      </w:r>
    </w:p>
    <w:p w14:paraId="0B16F486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Вместо оплаты игрок может попытаться выбросить дубль. Попытки доступны максимум 3 собственных хода подряд.</w:t>
      </w:r>
    </w:p>
    <w:p w14:paraId="0AAF82A3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Если за 3 хода дубль не выпал, игрок обязан оплатить 100 монет и выйти из тюрьмы. Если он не может оплатить, запускается стандартная процедура покрытия долга за счет собственности.</w:t>
      </w:r>
    </w:p>
    <w:p w14:paraId="0A336569" w14:textId="77777777" w:rsidR="00300A66" w:rsidRPr="000138F2" w:rsidRDefault="00A62DE6">
      <w:pPr>
        <w:pStyle w:val="21"/>
        <w:spacing w:before="120" w:after="80"/>
        <w:rPr>
          <w:color w:val="auto"/>
        </w:rPr>
      </w:pPr>
      <w:r w:rsidRPr="000138F2">
        <w:rPr>
          <w:color w:val="auto"/>
        </w:rPr>
        <w:t>6.5 Деньги, долги и банкротство</w:t>
      </w:r>
    </w:p>
    <w:p w14:paraId="70C6177A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При нехватке средств долг сначала покрывается имеющимся балансом игрока.</w:t>
      </w:r>
    </w:p>
    <w:p w14:paraId="7A7F9535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Затем игрок обязан использовать стоимость своей собственности для погашения остатка долга. Стоимость собственности равна цене покупки, указанной на поле/в справочнике объекта.</w:t>
      </w:r>
    </w:p>
    <w:p w14:paraId="0B8C160E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Если после использования всех доступных активов долг не может быть погашен полностью, игрок признается банкротом.</w:t>
      </w:r>
    </w:p>
    <w:p w14:paraId="1836DE0C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В момент первого банкротства партия завершается, а победитель определяется по наибольшему размеру денег согласно зафиксированному правилу определения победы.</w:t>
      </w:r>
    </w:p>
    <w:p w14:paraId="0BF1265D" w14:textId="77777777" w:rsidR="00300A66" w:rsidRPr="000138F2" w:rsidRDefault="00A62DE6">
      <w:pPr>
        <w:pStyle w:val="21"/>
        <w:spacing w:before="120" w:after="80"/>
        <w:rPr>
          <w:color w:val="auto"/>
        </w:rPr>
      </w:pPr>
      <w:r w:rsidRPr="000138F2">
        <w:rPr>
          <w:color w:val="auto"/>
        </w:rPr>
        <w:t>6.6 Аукционы</w:t>
      </w:r>
    </w:p>
    <w:p w14:paraId="3D597382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Если игрок остановился на свободной собственности и отказался от покупки, объект выставляется на аукцион.</w:t>
      </w:r>
    </w:p>
    <w:p w14:paraId="2BB12522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В аукционе могут участвовать все игроки, включая инициатора аукциона.</w:t>
      </w:r>
    </w:p>
    <w:p w14:paraId="45EA5A33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Игроки, находящиеся в тюрьме, не могут участвовать в аукционе.</w:t>
      </w:r>
    </w:p>
    <w:p w14:paraId="4A932FFE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Если никто не захотел участвовать в аукционе, игра продолжается без смены владельца объекта.</w:t>
      </w:r>
    </w:p>
    <w:p w14:paraId="0BA4F878" w14:textId="77777777" w:rsidR="00300A66" w:rsidRPr="000138F2" w:rsidRDefault="00A62DE6">
      <w:pPr>
        <w:pStyle w:val="1"/>
        <w:spacing w:before="200" w:after="80"/>
        <w:rPr>
          <w:color w:val="auto"/>
        </w:rPr>
      </w:pPr>
      <w:r w:rsidRPr="000138F2">
        <w:rPr>
          <w:color w:val="auto"/>
        </w:rPr>
        <w:t>7. Функциональные требования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13"/>
        <w:gridCol w:w="3021"/>
        <w:gridCol w:w="4558"/>
      </w:tblGrid>
      <w:tr w:rsidR="000138F2" w:rsidRPr="000138F2" w14:paraId="530975A5" w14:textId="77777777">
        <w:trPr>
          <w:jc w:val="center"/>
        </w:trPr>
        <w:tc>
          <w:tcPr>
            <w:tcW w:w="3324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DCDB39" w14:textId="77777777" w:rsidR="00300A66" w:rsidRPr="000138F2" w:rsidRDefault="00A62DE6">
            <w:r w:rsidRPr="000138F2">
              <w:rPr>
                <w:b/>
              </w:rPr>
              <w:t>ID</w:t>
            </w:r>
          </w:p>
        </w:tc>
        <w:tc>
          <w:tcPr>
            <w:tcW w:w="3324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D30C6B" w14:textId="77777777" w:rsidR="00300A66" w:rsidRPr="000138F2" w:rsidRDefault="00A62DE6">
            <w:r w:rsidRPr="000138F2">
              <w:rPr>
                <w:b/>
              </w:rPr>
              <w:t>Функция</w:t>
            </w:r>
          </w:p>
        </w:tc>
        <w:tc>
          <w:tcPr>
            <w:tcW w:w="3324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906899" w14:textId="77777777" w:rsidR="00300A66" w:rsidRPr="000138F2" w:rsidRDefault="00A62DE6">
            <w:r w:rsidRPr="000138F2">
              <w:rPr>
                <w:b/>
              </w:rPr>
              <w:t>Описание</w:t>
            </w:r>
          </w:p>
        </w:tc>
      </w:tr>
      <w:tr w:rsidR="000138F2" w:rsidRPr="006929EC" w14:paraId="1F3572F0" w14:textId="77777777">
        <w:trPr>
          <w:jc w:val="center"/>
        </w:trPr>
        <w:tc>
          <w:tcPr>
            <w:tcW w:w="1247" w:type="dxa"/>
            <w:vAlign w:val="center"/>
          </w:tcPr>
          <w:p w14:paraId="2CF32065" w14:textId="77777777" w:rsidR="00300A66" w:rsidRPr="000138F2" w:rsidRDefault="00A62DE6">
            <w:pPr>
              <w:jc w:val="center"/>
            </w:pPr>
            <w:r w:rsidRPr="000138F2">
              <w:rPr>
                <w:b/>
              </w:rPr>
              <w:t>FR-1</w:t>
            </w:r>
          </w:p>
        </w:tc>
        <w:tc>
          <w:tcPr>
            <w:tcW w:w="2268" w:type="dxa"/>
            <w:vAlign w:val="center"/>
          </w:tcPr>
          <w:p w14:paraId="062E9A49" w14:textId="77777777" w:rsidR="00300A66" w:rsidRPr="000138F2" w:rsidRDefault="00A62DE6">
            <w:r w:rsidRPr="000138F2">
              <w:rPr>
                <w:b/>
              </w:rPr>
              <w:t>Регистрация и вход</w:t>
            </w:r>
          </w:p>
        </w:tc>
        <w:tc>
          <w:tcPr>
            <w:tcW w:w="5443" w:type="dxa"/>
            <w:vAlign w:val="center"/>
          </w:tcPr>
          <w:p w14:paraId="44E1A2F5" w14:textId="77777777" w:rsidR="00300A66" w:rsidRPr="000138F2" w:rsidRDefault="00A62DE6">
            <w:pPr>
              <w:rPr>
                <w:lang w:val="ru-RU"/>
              </w:rPr>
            </w:pPr>
            <w:r w:rsidRPr="000138F2">
              <w:rPr>
                <w:lang w:val="ru-RU"/>
              </w:rPr>
              <w:t>Создание аккаунта, авторизация, хранение имени, аватара и статистики.</w:t>
            </w:r>
          </w:p>
        </w:tc>
      </w:tr>
      <w:tr w:rsidR="000138F2" w:rsidRPr="006929EC" w14:paraId="6BC84CE4" w14:textId="77777777">
        <w:trPr>
          <w:jc w:val="center"/>
        </w:trPr>
        <w:tc>
          <w:tcPr>
            <w:tcW w:w="1247" w:type="dxa"/>
            <w:vAlign w:val="center"/>
          </w:tcPr>
          <w:p w14:paraId="6087242C" w14:textId="77777777" w:rsidR="00300A66" w:rsidRPr="000138F2" w:rsidRDefault="00A62DE6">
            <w:pPr>
              <w:jc w:val="center"/>
            </w:pPr>
            <w:r w:rsidRPr="000138F2">
              <w:rPr>
                <w:b/>
              </w:rPr>
              <w:t>FR-2</w:t>
            </w:r>
          </w:p>
        </w:tc>
        <w:tc>
          <w:tcPr>
            <w:tcW w:w="2268" w:type="dxa"/>
            <w:vAlign w:val="center"/>
          </w:tcPr>
          <w:p w14:paraId="3B8394A9" w14:textId="77777777" w:rsidR="00300A66" w:rsidRPr="000138F2" w:rsidRDefault="00A62DE6">
            <w:r w:rsidRPr="000138F2">
              <w:rPr>
                <w:b/>
              </w:rPr>
              <w:t>Комнаты</w:t>
            </w:r>
          </w:p>
        </w:tc>
        <w:tc>
          <w:tcPr>
            <w:tcW w:w="5443" w:type="dxa"/>
            <w:vAlign w:val="center"/>
          </w:tcPr>
          <w:p w14:paraId="41EAE7B8" w14:textId="77777777" w:rsidR="00300A66" w:rsidRPr="000138F2" w:rsidRDefault="00A62DE6">
            <w:pPr>
              <w:rPr>
                <w:lang w:val="ru-RU"/>
              </w:rPr>
            </w:pPr>
            <w:r w:rsidRPr="000138F2">
              <w:rPr>
                <w:lang w:val="ru-RU"/>
              </w:rPr>
              <w:t>Создание комнаты, просмотр списка комнат, вход/выход, проверка лимита игроков.</w:t>
            </w:r>
          </w:p>
        </w:tc>
      </w:tr>
      <w:tr w:rsidR="000138F2" w:rsidRPr="006929EC" w14:paraId="11A1DC17" w14:textId="77777777">
        <w:trPr>
          <w:jc w:val="center"/>
        </w:trPr>
        <w:tc>
          <w:tcPr>
            <w:tcW w:w="1247" w:type="dxa"/>
            <w:vAlign w:val="center"/>
          </w:tcPr>
          <w:p w14:paraId="7E3AB8DE" w14:textId="77777777" w:rsidR="00300A66" w:rsidRPr="000138F2" w:rsidRDefault="00A62DE6">
            <w:pPr>
              <w:jc w:val="center"/>
            </w:pPr>
            <w:r w:rsidRPr="000138F2">
              <w:rPr>
                <w:b/>
              </w:rPr>
              <w:t>FR-3</w:t>
            </w:r>
          </w:p>
        </w:tc>
        <w:tc>
          <w:tcPr>
            <w:tcW w:w="2268" w:type="dxa"/>
            <w:vAlign w:val="center"/>
          </w:tcPr>
          <w:p w14:paraId="2DD3082C" w14:textId="77777777" w:rsidR="00300A66" w:rsidRPr="000138F2" w:rsidRDefault="00A62DE6">
            <w:r w:rsidRPr="000138F2">
              <w:rPr>
                <w:b/>
              </w:rPr>
              <w:t>Старт партии</w:t>
            </w:r>
          </w:p>
        </w:tc>
        <w:tc>
          <w:tcPr>
            <w:tcW w:w="5443" w:type="dxa"/>
            <w:vAlign w:val="center"/>
          </w:tcPr>
          <w:p w14:paraId="13ED4CA4" w14:textId="77777777" w:rsidR="00300A66" w:rsidRPr="000138F2" w:rsidRDefault="00A62DE6">
            <w:pPr>
              <w:rPr>
                <w:lang w:val="ru-RU"/>
              </w:rPr>
            </w:pPr>
            <w:r w:rsidRPr="000138F2">
              <w:rPr>
                <w:lang w:val="ru-RU"/>
              </w:rPr>
              <w:t>Формирование порядка хода, выдача стартового капитала, инициализация доски и колод.</w:t>
            </w:r>
          </w:p>
        </w:tc>
      </w:tr>
      <w:tr w:rsidR="000138F2" w:rsidRPr="006929EC" w14:paraId="782B11CF" w14:textId="77777777">
        <w:trPr>
          <w:jc w:val="center"/>
        </w:trPr>
        <w:tc>
          <w:tcPr>
            <w:tcW w:w="1247" w:type="dxa"/>
            <w:vAlign w:val="center"/>
          </w:tcPr>
          <w:p w14:paraId="09850DCA" w14:textId="77777777" w:rsidR="00300A66" w:rsidRPr="000138F2" w:rsidRDefault="00A62DE6">
            <w:pPr>
              <w:jc w:val="center"/>
            </w:pPr>
            <w:r w:rsidRPr="000138F2">
              <w:rPr>
                <w:b/>
              </w:rPr>
              <w:t>FR-4</w:t>
            </w:r>
          </w:p>
        </w:tc>
        <w:tc>
          <w:tcPr>
            <w:tcW w:w="2268" w:type="dxa"/>
            <w:vAlign w:val="center"/>
          </w:tcPr>
          <w:p w14:paraId="506EB109" w14:textId="77777777" w:rsidR="00300A66" w:rsidRPr="000138F2" w:rsidRDefault="00A62DE6">
            <w:r w:rsidRPr="000138F2">
              <w:rPr>
                <w:b/>
              </w:rPr>
              <w:t>Ход игрока</w:t>
            </w:r>
          </w:p>
        </w:tc>
        <w:tc>
          <w:tcPr>
            <w:tcW w:w="5443" w:type="dxa"/>
            <w:vAlign w:val="center"/>
          </w:tcPr>
          <w:p w14:paraId="418A7804" w14:textId="77777777" w:rsidR="00300A66" w:rsidRPr="000138F2" w:rsidRDefault="00A62DE6">
            <w:pPr>
              <w:rPr>
                <w:lang w:val="ru-RU"/>
              </w:rPr>
            </w:pPr>
            <w:r w:rsidRPr="000138F2">
              <w:rPr>
                <w:lang w:val="ru-RU"/>
              </w:rPr>
              <w:t xml:space="preserve">Бросок кубиков, перемещение, вычисление эффекта клетки, предложение допустимых </w:t>
            </w:r>
            <w:r w:rsidRPr="000138F2">
              <w:rPr>
                <w:lang w:val="ru-RU"/>
              </w:rPr>
              <w:lastRenderedPageBreak/>
              <w:t>действий.</w:t>
            </w:r>
          </w:p>
        </w:tc>
      </w:tr>
      <w:tr w:rsidR="000138F2" w:rsidRPr="006929EC" w14:paraId="52D34EEC" w14:textId="77777777">
        <w:trPr>
          <w:jc w:val="center"/>
        </w:trPr>
        <w:tc>
          <w:tcPr>
            <w:tcW w:w="1247" w:type="dxa"/>
            <w:vAlign w:val="center"/>
          </w:tcPr>
          <w:p w14:paraId="275722AB" w14:textId="77777777" w:rsidR="00300A66" w:rsidRPr="000138F2" w:rsidRDefault="00A62DE6">
            <w:pPr>
              <w:jc w:val="center"/>
            </w:pPr>
            <w:r w:rsidRPr="000138F2">
              <w:rPr>
                <w:b/>
              </w:rPr>
              <w:lastRenderedPageBreak/>
              <w:t>FR-5</w:t>
            </w:r>
          </w:p>
        </w:tc>
        <w:tc>
          <w:tcPr>
            <w:tcW w:w="2268" w:type="dxa"/>
            <w:vAlign w:val="center"/>
          </w:tcPr>
          <w:p w14:paraId="54D9C652" w14:textId="77777777" w:rsidR="00300A66" w:rsidRPr="000138F2" w:rsidRDefault="00A62DE6">
            <w:r w:rsidRPr="000138F2">
              <w:rPr>
                <w:b/>
              </w:rPr>
              <w:t>Покупка собственности</w:t>
            </w:r>
          </w:p>
        </w:tc>
        <w:tc>
          <w:tcPr>
            <w:tcW w:w="5443" w:type="dxa"/>
            <w:vAlign w:val="center"/>
          </w:tcPr>
          <w:p w14:paraId="419A2D94" w14:textId="77777777" w:rsidR="00300A66" w:rsidRPr="000138F2" w:rsidRDefault="00A62DE6">
            <w:pPr>
              <w:rPr>
                <w:lang w:val="ru-RU"/>
              </w:rPr>
            </w:pPr>
            <w:r w:rsidRPr="000138F2">
              <w:rPr>
                <w:lang w:val="ru-RU"/>
              </w:rPr>
              <w:t>Покупка свободного объекта и установка стартового уровня ренты 1.</w:t>
            </w:r>
          </w:p>
        </w:tc>
      </w:tr>
      <w:tr w:rsidR="000138F2" w:rsidRPr="006929EC" w14:paraId="175DFF29" w14:textId="77777777">
        <w:trPr>
          <w:jc w:val="center"/>
        </w:trPr>
        <w:tc>
          <w:tcPr>
            <w:tcW w:w="1247" w:type="dxa"/>
            <w:vAlign w:val="center"/>
          </w:tcPr>
          <w:p w14:paraId="0F878A81" w14:textId="77777777" w:rsidR="00300A66" w:rsidRPr="000138F2" w:rsidRDefault="00A62DE6">
            <w:pPr>
              <w:jc w:val="center"/>
            </w:pPr>
            <w:r w:rsidRPr="000138F2">
              <w:rPr>
                <w:b/>
              </w:rPr>
              <w:t>FR-6</w:t>
            </w:r>
          </w:p>
        </w:tc>
        <w:tc>
          <w:tcPr>
            <w:tcW w:w="2268" w:type="dxa"/>
            <w:vAlign w:val="center"/>
          </w:tcPr>
          <w:p w14:paraId="5DD93760" w14:textId="77777777" w:rsidR="00300A66" w:rsidRPr="000138F2" w:rsidRDefault="00A62DE6">
            <w:r w:rsidRPr="000138F2">
              <w:rPr>
                <w:b/>
              </w:rPr>
              <w:t>Рента и рост уровней</w:t>
            </w:r>
          </w:p>
        </w:tc>
        <w:tc>
          <w:tcPr>
            <w:tcW w:w="5443" w:type="dxa"/>
            <w:vAlign w:val="center"/>
          </w:tcPr>
          <w:p w14:paraId="712E46C6" w14:textId="77777777" w:rsidR="00300A66" w:rsidRPr="000138F2" w:rsidRDefault="00A62DE6">
            <w:pPr>
              <w:rPr>
                <w:lang w:val="ru-RU"/>
              </w:rPr>
            </w:pPr>
            <w:r w:rsidRPr="000138F2">
              <w:rPr>
                <w:lang w:val="ru-RU"/>
              </w:rPr>
              <w:t xml:space="preserve">Начисление ренты и изменение </w:t>
            </w:r>
            <w:r w:rsidRPr="000138F2">
              <w:t>rent</w:t>
            </w:r>
            <w:r w:rsidRPr="000138F2">
              <w:rPr>
                <w:lang w:val="ru-RU"/>
              </w:rPr>
              <w:t>_</w:t>
            </w:r>
            <w:r w:rsidRPr="000138F2">
              <w:t>level</w:t>
            </w:r>
            <w:r w:rsidRPr="000138F2">
              <w:rPr>
                <w:lang w:val="ru-RU"/>
              </w:rPr>
              <w:t xml:space="preserve"> по правилам собственности и цветовых групп.</w:t>
            </w:r>
          </w:p>
        </w:tc>
      </w:tr>
      <w:tr w:rsidR="000138F2" w:rsidRPr="006929EC" w14:paraId="4708C5D2" w14:textId="77777777">
        <w:trPr>
          <w:jc w:val="center"/>
        </w:trPr>
        <w:tc>
          <w:tcPr>
            <w:tcW w:w="1247" w:type="dxa"/>
            <w:vAlign w:val="center"/>
          </w:tcPr>
          <w:p w14:paraId="0C128AA9" w14:textId="77777777" w:rsidR="00300A66" w:rsidRPr="000138F2" w:rsidRDefault="00A62DE6">
            <w:pPr>
              <w:jc w:val="center"/>
            </w:pPr>
            <w:r w:rsidRPr="000138F2">
              <w:rPr>
                <w:b/>
              </w:rPr>
              <w:t>FR-7</w:t>
            </w:r>
          </w:p>
        </w:tc>
        <w:tc>
          <w:tcPr>
            <w:tcW w:w="2268" w:type="dxa"/>
            <w:vAlign w:val="center"/>
          </w:tcPr>
          <w:p w14:paraId="3E5E22CD" w14:textId="77777777" w:rsidR="00300A66" w:rsidRPr="000138F2" w:rsidRDefault="00A62DE6">
            <w:r w:rsidRPr="000138F2">
              <w:rPr>
                <w:b/>
              </w:rPr>
              <w:t>Тюрьма</w:t>
            </w:r>
          </w:p>
        </w:tc>
        <w:tc>
          <w:tcPr>
            <w:tcW w:w="5443" w:type="dxa"/>
            <w:vAlign w:val="center"/>
          </w:tcPr>
          <w:p w14:paraId="3C69EF29" w14:textId="77777777" w:rsidR="00300A66" w:rsidRPr="000138F2" w:rsidRDefault="00A62DE6">
            <w:pPr>
              <w:rPr>
                <w:lang w:val="ru-RU"/>
              </w:rPr>
            </w:pPr>
            <w:r w:rsidRPr="000138F2">
              <w:rPr>
                <w:lang w:val="ru-RU"/>
              </w:rPr>
              <w:t>Вход в тюрьму, 3 попытки дубля, оплата выхода, запрет участия в аукционе.</w:t>
            </w:r>
          </w:p>
        </w:tc>
      </w:tr>
      <w:tr w:rsidR="000138F2" w:rsidRPr="006929EC" w14:paraId="42846983" w14:textId="77777777">
        <w:trPr>
          <w:jc w:val="center"/>
        </w:trPr>
        <w:tc>
          <w:tcPr>
            <w:tcW w:w="1247" w:type="dxa"/>
            <w:vAlign w:val="center"/>
          </w:tcPr>
          <w:p w14:paraId="3699DF88" w14:textId="77777777" w:rsidR="00300A66" w:rsidRPr="000138F2" w:rsidRDefault="00A62DE6">
            <w:pPr>
              <w:jc w:val="center"/>
            </w:pPr>
            <w:r w:rsidRPr="000138F2">
              <w:rPr>
                <w:b/>
              </w:rPr>
              <w:t>FR-8</w:t>
            </w:r>
          </w:p>
        </w:tc>
        <w:tc>
          <w:tcPr>
            <w:tcW w:w="2268" w:type="dxa"/>
            <w:vAlign w:val="center"/>
          </w:tcPr>
          <w:p w14:paraId="482140DE" w14:textId="77777777" w:rsidR="00300A66" w:rsidRPr="000138F2" w:rsidRDefault="00A62DE6">
            <w:r w:rsidRPr="000138F2">
              <w:rPr>
                <w:b/>
              </w:rPr>
              <w:t>Событие</w:t>
            </w:r>
          </w:p>
        </w:tc>
        <w:tc>
          <w:tcPr>
            <w:tcW w:w="5443" w:type="dxa"/>
            <w:vAlign w:val="center"/>
          </w:tcPr>
          <w:p w14:paraId="3EC26408" w14:textId="77777777" w:rsidR="00300A66" w:rsidRPr="000138F2" w:rsidRDefault="00A62DE6">
            <w:pPr>
              <w:rPr>
                <w:lang w:val="ru-RU"/>
              </w:rPr>
            </w:pPr>
            <w:r w:rsidRPr="000138F2">
              <w:rPr>
                <w:lang w:val="ru-RU"/>
              </w:rPr>
              <w:t>Получение карточки/эффекта события и применение изменения денег, ренты, позиции или статуса тюрьмы.</w:t>
            </w:r>
          </w:p>
        </w:tc>
      </w:tr>
      <w:tr w:rsidR="000138F2" w:rsidRPr="006929EC" w14:paraId="183C518C" w14:textId="77777777">
        <w:trPr>
          <w:jc w:val="center"/>
        </w:trPr>
        <w:tc>
          <w:tcPr>
            <w:tcW w:w="1247" w:type="dxa"/>
            <w:vAlign w:val="center"/>
          </w:tcPr>
          <w:p w14:paraId="6CD0A1ED" w14:textId="77777777" w:rsidR="00300A66" w:rsidRPr="000138F2" w:rsidRDefault="00A62DE6">
            <w:pPr>
              <w:jc w:val="center"/>
            </w:pPr>
            <w:r w:rsidRPr="000138F2">
              <w:rPr>
                <w:b/>
              </w:rPr>
              <w:t>FR-9</w:t>
            </w:r>
          </w:p>
        </w:tc>
        <w:tc>
          <w:tcPr>
            <w:tcW w:w="2268" w:type="dxa"/>
            <w:vAlign w:val="center"/>
          </w:tcPr>
          <w:p w14:paraId="1AE0EB0D" w14:textId="77777777" w:rsidR="00300A66" w:rsidRPr="000138F2" w:rsidRDefault="00A62DE6">
            <w:r w:rsidRPr="000138F2">
              <w:rPr>
                <w:b/>
              </w:rPr>
              <w:t>Расположение</w:t>
            </w:r>
          </w:p>
        </w:tc>
        <w:tc>
          <w:tcPr>
            <w:tcW w:w="5443" w:type="dxa"/>
            <w:vAlign w:val="center"/>
          </w:tcPr>
          <w:p w14:paraId="41A5FF34" w14:textId="77777777" w:rsidR="00300A66" w:rsidRPr="000138F2" w:rsidRDefault="00A62DE6">
            <w:pPr>
              <w:rPr>
                <w:lang w:val="ru-RU"/>
              </w:rPr>
            </w:pPr>
            <w:r w:rsidRPr="000138F2">
              <w:rPr>
                <w:lang w:val="ru-RU"/>
              </w:rPr>
              <w:t>Оплата 100 монет и выбор целевой собственности для перемещения.</w:t>
            </w:r>
          </w:p>
        </w:tc>
      </w:tr>
      <w:tr w:rsidR="000138F2" w:rsidRPr="006929EC" w14:paraId="6B9550C7" w14:textId="77777777">
        <w:trPr>
          <w:jc w:val="center"/>
        </w:trPr>
        <w:tc>
          <w:tcPr>
            <w:tcW w:w="1247" w:type="dxa"/>
            <w:vAlign w:val="center"/>
          </w:tcPr>
          <w:p w14:paraId="5D1131AA" w14:textId="77777777" w:rsidR="00300A66" w:rsidRPr="000138F2" w:rsidRDefault="00A62DE6">
            <w:pPr>
              <w:jc w:val="center"/>
            </w:pPr>
            <w:r w:rsidRPr="000138F2">
              <w:rPr>
                <w:b/>
              </w:rPr>
              <w:t>FR-10</w:t>
            </w:r>
          </w:p>
        </w:tc>
        <w:tc>
          <w:tcPr>
            <w:tcW w:w="2268" w:type="dxa"/>
            <w:vAlign w:val="center"/>
          </w:tcPr>
          <w:p w14:paraId="77AB1D5F" w14:textId="77777777" w:rsidR="00300A66" w:rsidRPr="000138F2" w:rsidRDefault="00A62DE6">
            <w:r w:rsidRPr="000138F2">
              <w:rPr>
                <w:b/>
              </w:rPr>
              <w:t>Аукцион</w:t>
            </w:r>
          </w:p>
        </w:tc>
        <w:tc>
          <w:tcPr>
            <w:tcW w:w="5443" w:type="dxa"/>
            <w:vAlign w:val="center"/>
          </w:tcPr>
          <w:p w14:paraId="7A92C4D0" w14:textId="77777777" w:rsidR="00300A66" w:rsidRPr="000138F2" w:rsidRDefault="00A62DE6">
            <w:pPr>
              <w:rPr>
                <w:lang w:val="ru-RU"/>
              </w:rPr>
            </w:pPr>
            <w:r w:rsidRPr="000138F2">
              <w:rPr>
                <w:lang w:val="ru-RU"/>
              </w:rPr>
              <w:t>Создание аукциона, ставки, выбор победителя, завершение без победителя.</w:t>
            </w:r>
          </w:p>
        </w:tc>
      </w:tr>
      <w:tr w:rsidR="000138F2" w:rsidRPr="006929EC" w14:paraId="0D39D203" w14:textId="77777777">
        <w:trPr>
          <w:jc w:val="center"/>
        </w:trPr>
        <w:tc>
          <w:tcPr>
            <w:tcW w:w="1247" w:type="dxa"/>
            <w:vAlign w:val="center"/>
          </w:tcPr>
          <w:p w14:paraId="5A48CDD0" w14:textId="77777777" w:rsidR="00300A66" w:rsidRPr="000138F2" w:rsidRDefault="00A62DE6">
            <w:pPr>
              <w:jc w:val="center"/>
            </w:pPr>
            <w:r w:rsidRPr="000138F2">
              <w:rPr>
                <w:b/>
              </w:rPr>
              <w:t>FR-11</w:t>
            </w:r>
          </w:p>
        </w:tc>
        <w:tc>
          <w:tcPr>
            <w:tcW w:w="2268" w:type="dxa"/>
            <w:vAlign w:val="center"/>
          </w:tcPr>
          <w:p w14:paraId="360C9794" w14:textId="77777777" w:rsidR="00300A66" w:rsidRPr="000138F2" w:rsidRDefault="00A62DE6">
            <w:r w:rsidRPr="000138F2">
              <w:rPr>
                <w:b/>
              </w:rPr>
              <w:t>Долг и банкротство</w:t>
            </w:r>
          </w:p>
        </w:tc>
        <w:tc>
          <w:tcPr>
            <w:tcW w:w="5443" w:type="dxa"/>
            <w:vAlign w:val="center"/>
          </w:tcPr>
          <w:p w14:paraId="1C1FDBA4" w14:textId="77777777" w:rsidR="00300A66" w:rsidRPr="000138F2" w:rsidRDefault="00A62DE6">
            <w:pPr>
              <w:rPr>
                <w:lang w:val="ru-RU"/>
              </w:rPr>
            </w:pPr>
            <w:r w:rsidRPr="000138F2">
              <w:rPr>
                <w:lang w:val="ru-RU"/>
              </w:rPr>
              <w:t>Погашение долга деньгами и стоимостью собственности, фиксация первого банкротства и завершение партии.</w:t>
            </w:r>
          </w:p>
        </w:tc>
      </w:tr>
      <w:tr w:rsidR="000138F2" w:rsidRPr="006929EC" w14:paraId="64812412" w14:textId="77777777">
        <w:trPr>
          <w:jc w:val="center"/>
        </w:trPr>
        <w:tc>
          <w:tcPr>
            <w:tcW w:w="1247" w:type="dxa"/>
            <w:vAlign w:val="center"/>
          </w:tcPr>
          <w:p w14:paraId="7E3A6FBD" w14:textId="77777777" w:rsidR="00300A66" w:rsidRPr="000138F2" w:rsidRDefault="00A62DE6">
            <w:pPr>
              <w:jc w:val="center"/>
            </w:pPr>
            <w:r w:rsidRPr="000138F2">
              <w:rPr>
                <w:b/>
              </w:rPr>
              <w:t>FR-12</w:t>
            </w:r>
          </w:p>
        </w:tc>
        <w:tc>
          <w:tcPr>
            <w:tcW w:w="2268" w:type="dxa"/>
            <w:vAlign w:val="center"/>
          </w:tcPr>
          <w:p w14:paraId="22DD9DC6" w14:textId="77777777" w:rsidR="00300A66" w:rsidRPr="000138F2" w:rsidRDefault="00A62DE6">
            <w:r w:rsidRPr="000138F2">
              <w:rPr>
                <w:b/>
              </w:rPr>
              <w:t>Переподключение</w:t>
            </w:r>
          </w:p>
        </w:tc>
        <w:tc>
          <w:tcPr>
            <w:tcW w:w="5443" w:type="dxa"/>
            <w:vAlign w:val="center"/>
          </w:tcPr>
          <w:p w14:paraId="2AFA6F00" w14:textId="77777777" w:rsidR="00300A66" w:rsidRPr="000138F2" w:rsidRDefault="00A62DE6">
            <w:pPr>
              <w:rPr>
                <w:lang w:val="ru-RU"/>
              </w:rPr>
            </w:pPr>
            <w:r w:rsidRPr="000138F2">
              <w:rPr>
                <w:lang w:val="ru-RU"/>
              </w:rPr>
              <w:t>Восстановление состояния партии после разрыва связи без потери серверного статуса.</w:t>
            </w:r>
          </w:p>
        </w:tc>
      </w:tr>
    </w:tbl>
    <w:p w14:paraId="4951B4E8" w14:textId="77777777" w:rsidR="00300A66" w:rsidRPr="000138F2" w:rsidRDefault="00A62DE6">
      <w:pPr>
        <w:pStyle w:val="1"/>
        <w:spacing w:before="200" w:after="80"/>
        <w:rPr>
          <w:color w:val="auto"/>
        </w:rPr>
      </w:pPr>
      <w:r w:rsidRPr="000138F2">
        <w:rPr>
          <w:color w:val="auto"/>
        </w:rPr>
        <w:t>8. Нефункциональные требования</w:t>
      </w:r>
    </w:p>
    <w:p w14:paraId="5E961779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Все игровые операции должны выполняться транзакционно. Нельзя допускать частичное применение хода.</w:t>
      </w:r>
    </w:p>
    <w:p w14:paraId="3F0F6C13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Генерация броска кубиков выполняется только на сервере и обязательно фиксируется в журнале событий.</w:t>
      </w:r>
    </w:p>
    <w:p w14:paraId="4DB1FD0D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Пароли пользователей хранятся только в виде криптографического хэша с солью.</w:t>
      </w:r>
    </w:p>
    <w:p w14:paraId="4045C7FF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Интерфейс должен быть адаптивным и пригодным для настольных и мобильных экранов.</w:t>
      </w:r>
    </w:p>
    <w:p w14:paraId="5016472B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Сервер должен обеспечивать защиту от повторной отправки команды и от рассинхронизации клиента.</w:t>
      </w:r>
    </w:p>
    <w:p w14:paraId="01B52C0B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 xml:space="preserve">Критические игровые действия должны быть идемпотентны на уровне </w:t>
      </w:r>
      <w:r w:rsidRPr="000138F2">
        <w:t>API</w:t>
      </w:r>
      <w:r w:rsidRPr="000138F2">
        <w:rPr>
          <w:lang w:val="ru-RU"/>
        </w:rPr>
        <w:t xml:space="preserve"> либо защищены ключом операции.</w:t>
      </w:r>
    </w:p>
    <w:p w14:paraId="1E67594C" w14:textId="77777777" w:rsidR="00300A66" w:rsidRPr="000138F2" w:rsidRDefault="00A62DE6">
      <w:pPr>
        <w:pStyle w:val="1"/>
        <w:spacing w:before="200" w:after="80"/>
        <w:rPr>
          <w:color w:val="auto"/>
        </w:rPr>
      </w:pPr>
      <w:r w:rsidRPr="000138F2">
        <w:rPr>
          <w:color w:val="auto"/>
        </w:rPr>
        <w:t>9. Серверная логика и ограничения</w:t>
      </w:r>
    </w:p>
    <w:p w14:paraId="7DD96E08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Сервер хранит текущее состояние сессии: порядок ходов, активного игрока, позиции фишек, баланс, владельцев собственности, текущие уровни ренты, состояние тюрьмы и открытые аукционы.</w:t>
      </w:r>
    </w:p>
    <w:p w14:paraId="195F2D4F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 xml:space="preserve">Для каждой собственности </w:t>
      </w:r>
      <w:r w:rsidRPr="000138F2">
        <w:t>server</w:t>
      </w:r>
      <w:r w:rsidRPr="000138F2">
        <w:rPr>
          <w:lang w:val="ru-RU"/>
        </w:rPr>
        <w:t>-</w:t>
      </w:r>
      <w:r w:rsidRPr="000138F2">
        <w:t>side</w:t>
      </w:r>
      <w:r w:rsidRPr="000138F2">
        <w:rPr>
          <w:lang w:val="ru-RU"/>
        </w:rPr>
        <w:t xml:space="preserve"> должно вычисляться итоговое значение ренты на основе </w:t>
      </w:r>
      <w:r w:rsidRPr="000138F2">
        <w:t>rent</w:t>
      </w:r>
      <w:r w:rsidRPr="000138F2">
        <w:rPr>
          <w:lang w:val="ru-RU"/>
        </w:rPr>
        <w:t>_</w:t>
      </w:r>
      <w:r w:rsidRPr="000138F2">
        <w:t>level</w:t>
      </w:r>
      <w:r w:rsidRPr="000138F2">
        <w:rPr>
          <w:lang w:val="ru-RU"/>
        </w:rPr>
        <w:t xml:space="preserve"> и карточки объекта.</w:t>
      </w:r>
    </w:p>
    <w:p w14:paraId="7359E1AC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После каждого изменения состава цветовой группы сервер обязан пересчитать бонусы уровней для объектов соответствующей группы.</w:t>
      </w:r>
    </w:p>
    <w:p w14:paraId="5A33899B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 xml:space="preserve">Карточные эффекты «Событие» и «Расположение» должны быть описаны как конфигурируемые типы эффектов, а не захардкожены только в </w:t>
      </w:r>
      <w:r w:rsidRPr="000138F2">
        <w:t>UI</w:t>
      </w:r>
      <w:r w:rsidRPr="000138F2">
        <w:rPr>
          <w:lang w:val="ru-RU"/>
        </w:rPr>
        <w:t>.</w:t>
      </w:r>
    </w:p>
    <w:p w14:paraId="0632DE8C" w14:textId="77777777" w:rsidR="00300A66" w:rsidRPr="000138F2" w:rsidRDefault="00A62DE6">
      <w:pPr>
        <w:pStyle w:val="a0"/>
        <w:spacing w:after="80"/>
        <w:rPr>
          <w:lang w:val="ru-RU"/>
        </w:rPr>
      </w:pPr>
      <w:r w:rsidRPr="000138F2">
        <w:rPr>
          <w:lang w:val="ru-RU"/>
        </w:rPr>
        <w:t>При завершении партии сервер сохраняет итоговый снимок состояния, победителя и обновляет статистику пользователей.</w:t>
      </w:r>
    </w:p>
    <w:p w14:paraId="68904F2A" w14:textId="2CE32F6F" w:rsidR="00300A66" w:rsidRPr="000138F2" w:rsidRDefault="00A62DE6">
      <w:pPr>
        <w:pStyle w:val="1"/>
        <w:spacing w:before="200" w:after="80"/>
        <w:rPr>
          <w:color w:val="auto"/>
          <w:lang w:val="ru-RU"/>
        </w:rPr>
      </w:pPr>
      <w:r w:rsidRPr="000138F2">
        <w:rPr>
          <w:color w:val="auto"/>
          <w:lang w:val="ru-RU"/>
        </w:rPr>
        <w:t xml:space="preserve">10. </w:t>
      </w:r>
      <w:r w:rsidR="00303E68" w:rsidRPr="000138F2">
        <w:rPr>
          <w:color w:val="auto"/>
          <w:lang w:val="ru-RU"/>
        </w:rPr>
        <w:t>диаграммы</w:t>
      </w:r>
    </w:p>
    <w:p w14:paraId="0339E1D7" w14:textId="608F36EA" w:rsidR="00300A66" w:rsidRPr="000138F2" w:rsidRDefault="00303E68">
      <w:pPr>
        <w:pStyle w:val="af"/>
        <w:spacing w:after="80"/>
        <w:rPr>
          <w:lang w:val="ru-RU"/>
        </w:rPr>
      </w:pPr>
      <w:r w:rsidRPr="000138F2">
        <w:rPr>
          <w:lang w:val="ru-RU"/>
        </w:rPr>
        <w:t>Диаграмма обьектов и диаграмма класов</w:t>
      </w:r>
    </w:p>
    <w:p w14:paraId="1B2FFFE0" w14:textId="0C203DF3" w:rsidR="00303E68" w:rsidRPr="000138F2" w:rsidRDefault="007A1A0C">
      <w:pPr>
        <w:pStyle w:val="af"/>
        <w:spacing w:after="80"/>
      </w:pPr>
      <w:r w:rsidRPr="000138F2">
        <w:rPr>
          <w:noProof/>
          <w:lang w:val="ru-RU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CEC5254" wp14:editId="000ED0BE">
                <wp:simplePos x="0" y="0"/>
                <wp:positionH relativeFrom="column">
                  <wp:posOffset>1620393</wp:posOffset>
                </wp:positionH>
                <wp:positionV relativeFrom="paragraph">
                  <wp:posOffset>1180084</wp:posOffset>
                </wp:positionV>
                <wp:extent cx="768096" cy="467995"/>
                <wp:effectExtent l="0" t="0" r="13335" b="27305"/>
                <wp:wrapNone/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4679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F2ADB7" w14:textId="4263BDEC" w:rsidR="003A6F05" w:rsidRPr="003A6F05" w:rsidRDefault="003A6F0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A6F05">
                              <w:rPr>
                                <w:sz w:val="16"/>
                                <w:szCs w:val="16"/>
                                <w:lang w:val="ru-RU"/>
                              </w:rPr>
                              <w:t xml:space="preserve">Клетка </w:t>
                            </w:r>
                            <w:r w:rsidRPr="003A6F05">
                              <w:rPr>
                                <w:sz w:val="16"/>
                                <w:szCs w:val="16"/>
                              </w:rPr>
                              <w:t>“</w:t>
                            </w:r>
                            <w:r w:rsidRPr="003A6F05">
                              <w:rPr>
                                <w:sz w:val="16"/>
                                <w:szCs w:val="16"/>
                                <w:lang w:val="ru-RU"/>
                              </w:rPr>
                              <w:t>Событие</w:t>
                            </w:r>
                            <w:r w:rsidRPr="003A6F05">
                              <w:rPr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  <w:p w14:paraId="3F72ABB6" w14:textId="0F89EA6A" w:rsidR="003A6F05" w:rsidRPr="003A6F05" w:rsidRDefault="003A6F05">
                            <w:pPr>
                              <w:rPr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3A6F05">
                              <w:rPr>
                                <w:sz w:val="16"/>
                                <w:szCs w:val="16"/>
                                <w:lang w:val="ru-RU"/>
                              </w:rPr>
                              <w:t>екткарто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EC5254" id="_x0000_t202" coordsize="21600,21600" o:spt="202" path="m,l,21600r21600,l21600,xe">
                <v:stroke joinstyle="miter"/>
                <v:path gradientshapeok="t" o:connecttype="rect"/>
              </v:shapetype>
              <v:shape id="Надпись 28" o:spid="_x0000_s1026" type="#_x0000_t202" style="position:absolute;margin-left:127.6pt;margin-top:92.9pt;width:60.5pt;height:36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" fillcolor="white [3201]" strokeweight=".5pt">
                <v:textbox>
                  <w:txbxContent>
                    <w:p w14:paraId="38F2ADB7" w14:textId="4263BDEC" w:rsidR="003A6F05" w:rsidRPr="003A6F05" w:rsidRDefault="003A6F05">
                      <w:pPr>
                        <w:rPr>
                          <w:sz w:val="16"/>
                          <w:szCs w:val="16"/>
                        </w:rPr>
                      </w:pPr>
                      <w:r w:rsidRPr="003A6F05">
                        <w:rPr>
                          <w:sz w:val="16"/>
                          <w:szCs w:val="16"/>
                          <w:lang w:val="ru-RU"/>
                        </w:rPr>
                        <w:t xml:space="preserve">Клетка </w:t>
                      </w:r>
                      <w:r w:rsidRPr="003A6F05">
                        <w:rPr>
                          <w:sz w:val="16"/>
                          <w:szCs w:val="16"/>
                        </w:rPr>
                        <w:t>“</w:t>
                      </w:r>
                      <w:r w:rsidRPr="003A6F05">
                        <w:rPr>
                          <w:sz w:val="16"/>
                          <w:szCs w:val="16"/>
                          <w:lang w:val="ru-RU"/>
                        </w:rPr>
                        <w:t>Событие</w:t>
                      </w:r>
                      <w:r w:rsidRPr="003A6F05">
                        <w:rPr>
                          <w:sz w:val="16"/>
                          <w:szCs w:val="16"/>
                        </w:rPr>
                        <w:t>”</w:t>
                      </w:r>
                    </w:p>
                    <w:p w14:paraId="3F72ABB6" w14:textId="0F89EA6A" w:rsidR="003A6F05" w:rsidRPr="003A6F05" w:rsidRDefault="003A6F05">
                      <w:pPr>
                        <w:rPr>
                          <w:sz w:val="16"/>
                          <w:szCs w:val="16"/>
                          <w:lang w:val="ru-RU"/>
                        </w:rPr>
                      </w:pPr>
                      <w:r w:rsidRPr="003A6F05">
                        <w:rPr>
                          <w:sz w:val="16"/>
                          <w:szCs w:val="16"/>
                          <w:lang w:val="ru-RU"/>
                        </w:rPr>
                        <w:t>екткарто</w:t>
                      </w:r>
                    </w:p>
                  </w:txbxContent>
                </v:textbox>
              </v:shape>
            </w:pict>
          </mc:Fallback>
        </mc:AlternateContent>
      </w:r>
      <w:r w:rsidR="003A6F05" w:rsidRPr="000138F2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B9B4D2" wp14:editId="0E310773">
                <wp:simplePos x="0" y="0"/>
                <wp:positionH relativeFrom="column">
                  <wp:posOffset>3866540</wp:posOffset>
                </wp:positionH>
                <wp:positionV relativeFrom="paragraph">
                  <wp:posOffset>3837838</wp:posOffset>
                </wp:positionV>
                <wp:extent cx="122987" cy="0"/>
                <wp:effectExtent l="57150" t="76200" r="29845" b="133350"/>
                <wp:wrapNone/>
                <wp:docPr id="33" name="Прямая со стрелко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98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084D70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3" o:spid="_x0000_s1026" type="#_x0000_t32" style="position:absolute;margin-left:304.45pt;margin-top:302.2pt;width:9.7pt;height: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3A6F05" w:rsidRPr="000138F2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BBB1A0" wp14:editId="09F78C8A">
                <wp:simplePos x="0" y="0"/>
                <wp:positionH relativeFrom="column">
                  <wp:posOffset>3989527</wp:posOffset>
                </wp:positionH>
                <wp:positionV relativeFrom="paragraph">
                  <wp:posOffset>2637332</wp:posOffset>
                </wp:positionV>
                <wp:extent cx="0" cy="1198169"/>
                <wp:effectExtent l="57150" t="19050" r="76200" b="97790"/>
                <wp:wrapNone/>
                <wp:docPr id="32" name="Прямая соединительная 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9816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5771FD" id="Прямая соединительная линия 32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.15pt,207.65pt" to="314.15pt,30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3A6F05" w:rsidRPr="000138F2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71821AF" wp14:editId="78D741BA">
                <wp:simplePos x="0" y="0"/>
                <wp:positionH relativeFrom="column">
                  <wp:posOffset>3990899</wp:posOffset>
                </wp:positionH>
                <wp:positionV relativeFrom="paragraph">
                  <wp:posOffset>2635809</wp:posOffset>
                </wp:positionV>
                <wp:extent cx="665683" cy="0"/>
                <wp:effectExtent l="57150" t="38100" r="58420" b="95250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568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86E42D" id="Прямая соединительная линия 31" o:spid="_x0000_s1026" style="position:absolute;flip:x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.25pt,207.55pt" to="366.65pt,20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3A6F05" w:rsidRPr="000138F2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57547DA" wp14:editId="7501743A">
                <wp:simplePos x="0" y="0"/>
                <wp:positionH relativeFrom="column">
                  <wp:posOffset>4655337</wp:posOffset>
                </wp:positionH>
                <wp:positionV relativeFrom="paragraph">
                  <wp:posOffset>2459711</wp:posOffset>
                </wp:positionV>
                <wp:extent cx="824662" cy="431597"/>
                <wp:effectExtent l="0" t="0" r="13970" b="26035"/>
                <wp:wrapNone/>
                <wp:docPr id="30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662" cy="4315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F5B989" w14:textId="1CEBAED1" w:rsidR="003A6F05" w:rsidRPr="003A6F05" w:rsidRDefault="003A6F05">
                            <w:r>
                              <w:rPr>
                                <w:lang w:val="ru-RU"/>
                              </w:rPr>
                              <w:t xml:space="preserve">Клетка </w:t>
                            </w:r>
                            <w:r>
                              <w:t>“</w:t>
                            </w:r>
                            <w:r>
                              <w:rPr>
                                <w:lang w:val="ru-RU"/>
                              </w:rPr>
                              <w:t>Событие</w:t>
                            </w:r>
                            <w: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547DA" id="Надпись 30" o:spid="_x0000_s1027" type="#_x0000_t202" style="position:absolute;margin-left:366.55pt;margin-top:193.7pt;width:64.95pt;height:34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" fillcolor="white [3201]" strokeweight=".5pt">
                <v:textbox>
                  <w:txbxContent>
                    <w:p w14:paraId="03F5B989" w14:textId="1CEBAED1" w:rsidR="003A6F05" w:rsidRPr="003A6F05" w:rsidRDefault="003A6F05">
                      <w:r>
                        <w:rPr>
                          <w:lang w:val="ru-RU"/>
                        </w:rPr>
                        <w:t xml:space="preserve">Клетка </w:t>
                      </w:r>
                      <w:r>
                        <w:t>“</w:t>
                      </w:r>
                      <w:r>
                        <w:rPr>
                          <w:lang w:val="ru-RU"/>
                        </w:rPr>
                        <w:t>Событие</w:t>
                      </w:r>
                      <w: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="003A6F05" w:rsidRPr="000138F2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2F28E1C" wp14:editId="06FDCE07">
                <wp:simplePos x="0" y="0"/>
                <wp:positionH relativeFrom="column">
                  <wp:posOffset>4657420</wp:posOffset>
                </wp:positionH>
                <wp:positionV relativeFrom="paragraph">
                  <wp:posOffset>2452929</wp:posOffset>
                </wp:positionV>
                <wp:extent cx="825780" cy="446227"/>
                <wp:effectExtent l="0" t="0" r="12700" b="11430"/>
                <wp:wrapNone/>
                <wp:docPr id="29" name="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780" cy="4462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252D7A" id="Прямоугольник 29" o:spid="_x0000_s1026" style="position:absolute;margin-left:366.75pt;margin-top:193.15pt;width:65pt;height:35.1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" fillcolor="white [3201]" strokecolor="black [3200]" strokeweight="2pt"/>
            </w:pict>
          </mc:Fallback>
        </mc:AlternateContent>
      </w:r>
      <w:r w:rsidR="003A6F05" w:rsidRPr="000138F2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1A00C7D" wp14:editId="4BF53C43">
                <wp:simplePos x="0" y="0"/>
                <wp:positionH relativeFrom="column">
                  <wp:posOffset>4731804</wp:posOffset>
                </wp:positionH>
                <wp:positionV relativeFrom="paragraph">
                  <wp:posOffset>1182154</wp:posOffset>
                </wp:positionV>
                <wp:extent cx="992038" cy="534035"/>
                <wp:effectExtent l="0" t="0" r="17780" b="18415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2038" cy="534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E1FF82" w14:textId="591002B2" w:rsidR="004C4657" w:rsidRPr="003A6F05" w:rsidRDefault="004C4657" w:rsidP="004C4657">
                            <w:pPr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197955">
                              <w:rPr>
                                <w:sz w:val="18"/>
                                <w:szCs w:val="18"/>
                                <w:lang w:val="ru-RU"/>
                              </w:rPr>
                              <w:t>Карточка</w:t>
                            </w:r>
                            <w:r w:rsidRPr="003A6F05">
                              <w:rPr>
                                <w:sz w:val="18"/>
                                <w:szCs w:val="1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>отправляйтесь в тюрь</w:t>
                            </w:r>
                            <w:r w:rsidR="003A6F05">
                              <w:rPr>
                                <w:noProof/>
                                <w:lang w:val="ru-RU"/>
                              </w:rPr>
                              <w:t>му</w:t>
                            </w:r>
                            <w:r w:rsidR="003A6F05">
                              <w:rPr>
                                <w:noProof/>
                              </w:rPr>
                              <w:drawing>
                                <wp:inline distT="0" distB="0" distL="0" distR="0" wp14:anchorId="7D1B0A60" wp14:editId="1169FC3D">
                                  <wp:extent cx="704215" cy="436245"/>
                                  <wp:effectExtent l="0" t="0" r="635" b="1905"/>
                                  <wp:docPr id="18" name="Рисунок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04215" cy="436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>му</w:t>
                            </w:r>
                          </w:p>
                          <w:p w14:paraId="6713E688" w14:textId="77777777" w:rsidR="004C4657" w:rsidRPr="003A6F05" w:rsidRDefault="004C4657" w:rsidP="004C4657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00C7D" id="Надпись 9" o:spid="_x0000_s1028" type="#_x0000_t202" style="position:absolute;margin-left:372.6pt;margin-top:93.1pt;width:78.1pt;height:42.0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" fillcolor="white [3201]" strokeweight=".5pt">
                <v:textbox>
                  <w:txbxContent>
                    <w:p w14:paraId="46E1FF82" w14:textId="591002B2" w:rsidR="004C4657" w:rsidRPr="003A6F05" w:rsidRDefault="004C4657" w:rsidP="004C4657">
                      <w:pPr>
                        <w:rPr>
                          <w:sz w:val="18"/>
                          <w:szCs w:val="18"/>
                          <w:lang w:val="ru-RU"/>
                        </w:rPr>
                      </w:pPr>
                      <w:r w:rsidRPr="00197955">
                        <w:rPr>
                          <w:sz w:val="18"/>
                          <w:szCs w:val="18"/>
                          <w:lang w:val="ru-RU"/>
                        </w:rPr>
                        <w:t>Карточка</w:t>
                      </w:r>
                      <w:r w:rsidRPr="003A6F05">
                        <w:rPr>
                          <w:sz w:val="18"/>
                          <w:szCs w:val="18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lang w:val="ru-RU"/>
                        </w:rPr>
                        <w:t>отправляйтесь в тюрь</w:t>
                      </w:r>
                      <w:r w:rsidR="003A6F05">
                        <w:rPr>
                          <w:noProof/>
                          <w:lang w:val="ru-RU"/>
                        </w:rPr>
                        <w:t>му</w:t>
                      </w:r>
                      <w:r w:rsidR="003A6F05">
                        <w:rPr>
                          <w:noProof/>
                        </w:rPr>
                        <w:drawing>
                          <wp:inline distT="0" distB="0" distL="0" distR="0" wp14:anchorId="7D1B0A60" wp14:editId="1169FC3D">
                            <wp:extent cx="704215" cy="436245"/>
                            <wp:effectExtent l="0" t="0" r="635" b="1905"/>
                            <wp:docPr id="18" name="Рисунок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04215" cy="436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8"/>
                          <w:szCs w:val="18"/>
                          <w:lang w:val="ru-RU"/>
                        </w:rPr>
                        <w:t>му</w:t>
                      </w:r>
                    </w:p>
                    <w:p w14:paraId="6713E688" w14:textId="77777777" w:rsidR="004C4657" w:rsidRPr="003A6F05" w:rsidRDefault="004C4657" w:rsidP="004C4657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4657" w:rsidRPr="000138F2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B69B96" wp14:editId="28553C8C">
                <wp:simplePos x="0" y="0"/>
                <wp:positionH relativeFrom="column">
                  <wp:posOffset>4334989</wp:posOffset>
                </wp:positionH>
                <wp:positionV relativeFrom="paragraph">
                  <wp:posOffset>5581626</wp:posOffset>
                </wp:positionV>
                <wp:extent cx="989702" cy="569343"/>
                <wp:effectExtent l="0" t="0" r="20320" b="2159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9702" cy="5693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2EDAE5" w14:textId="77777777" w:rsidR="004C4657" w:rsidRPr="00197955" w:rsidRDefault="004C4657" w:rsidP="004C465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97955">
                              <w:rPr>
                                <w:sz w:val="18"/>
                                <w:szCs w:val="18"/>
                                <w:lang w:val="ru-RU"/>
                              </w:rPr>
                              <w:t>Карточка</w:t>
                            </w:r>
                            <w:r w:rsidRPr="00197955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>отправляйтесь в тюрьму</w:t>
                            </w:r>
                          </w:p>
                          <w:p w14:paraId="6E90444D" w14:textId="77777777" w:rsidR="004C4657" w:rsidRPr="00197955" w:rsidRDefault="004C4657" w:rsidP="004C4657"/>
                          <w:p w14:paraId="5745442B" w14:textId="77777777" w:rsidR="004C4657" w:rsidRPr="00197955" w:rsidRDefault="004C4657" w:rsidP="004C465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69B96" id="Надпись 10" o:spid="_x0000_s1029" type="#_x0000_t202" style="position:absolute;margin-left:341.35pt;margin-top:439.5pt;width:77.95pt;height:44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" fillcolor="white [3201]" strokeweight=".5pt">
                <v:textbox>
                  <w:txbxContent>
                    <w:p w14:paraId="262EDAE5" w14:textId="77777777" w:rsidR="004C4657" w:rsidRPr="00197955" w:rsidRDefault="004C4657" w:rsidP="004C4657">
                      <w:pPr>
                        <w:rPr>
                          <w:sz w:val="18"/>
                          <w:szCs w:val="18"/>
                        </w:rPr>
                      </w:pPr>
                      <w:r w:rsidRPr="00197955">
                        <w:rPr>
                          <w:sz w:val="18"/>
                          <w:szCs w:val="18"/>
                          <w:lang w:val="ru-RU"/>
                        </w:rPr>
                        <w:t>Карточка</w:t>
                      </w:r>
                      <w:r w:rsidRPr="00197955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lang w:val="ru-RU"/>
                        </w:rPr>
                        <w:t>отправляйтесь в тюрьму</w:t>
                      </w:r>
                    </w:p>
                    <w:p w14:paraId="6E90444D" w14:textId="77777777" w:rsidR="004C4657" w:rsidRPr="00197955" w:rsidRDefault="004C4657" w:rsidP="004C4657"/>
                    <w:p w14:paraId="5745442B" w14:textId="77777777" w:rsidR="004C4657" w:rsidRPr="00197955" w:rsidRDefault="004C4657" w:rsidP="004C4657"/>
                  </w:txbxContent>
                </v:textbox>
              </v:shape>
            </w:pict>
          </mc:Fallback>
        </mc:AlternateContent>
      </w:r>
      <w:r w:rsidR="004C4657" w:rsidRPr="000138F2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9D5971" wp14:editId="6900A03F">
                <wp:simplePos x="0" y="0"/>
                <wp:positionH relativeFrom="column">
                  <wp:posOffset>3469113</wp:posOffset>
                </wp:positionH>
                <wp:positionV relativeFrom="paragraph">
                  <wp:posOffset>4244532</wp:posOffset>
                </wp:positionV>
                <wp:extent cx="0" cy="1547722"/>
                <wp:effectExtent l="95250" t="38100" r="76200" b="71755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477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A2BC87" id="Прямая со стрелкой 13" o:spid="_x0000_s1026" type="#_x0000_t32" style="position:absolute;margin-left:273.15pt;margin-top:334.2pt;width:0;height:121.8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4C4657" w:rsidRPr="000138F2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8ED4C9" wp14:editId="58108579">
                <wp:simplePos x="0" y="0"/>
                <wp:positionH relativeFrom="column">
                  <wp:posOffset>3472348</wp:posOffset>
                </wp:positionH>
                <wp:positionV relativeFrom="paragraph">
                  <wp:posOffset>5788660</wp:posOffset>
                </wp:positionV>
                <wp:extent cx="862641" cy="0"/>
                <wp:effectExtent l="57150" t="38100" r="52070" b="9525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2641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9F1C7F" id="Прямая соединительная линия 12" o:spid="_x0000_s1026" style="position:absolute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3.4pt,455.8pt" to="341.3pt,4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4C4657" w:rsidRPr="000138F2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C59AEED" wp14:editId="0CDD6514">
                <wp:simplePos x="0" y="0"/>
                <wp:positionH relativeFrom="column">
                  <wp:posOffset>4341998</wp:posOffset>
                </wp:positionH>
                <wp:positionV relativeFrom="paragraph">
                  <wp:posOffset>3776411</wp:posOffset>
                </wp:positionV>
                <wp:extent cx="981075" cy="409575"/>
                <wp:effectExtent l="0" t="0" r="28575" b="28575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4DE901" w14:textId="3ADE5525" w:rsidR="00197955" w:rsidRPr="00197955" w:rsidRDefault="0019795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97955">
                              <w:rPr>
                                <w:sz w:val="18"/>
                                <w:szCs w:val="18"/>
                                <w:lang w:val="ru-RU"/>
                              </w:rPr>
                              <w:t>Карточка</w:t>
                            </w:r>
                            <w:r w:rsidRPr="00197955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97955">
                              <w:rPr>
                                <w:sz w:val="18"/>
                                <w:szCs w:val="18"/>
                                <w:lang w:val="ru-RU"/>
                              </w:rPr>
                              <w:t>собственности</w:t>
                            </w:r>
                          </w:p>
                          <w:p w14:paraId="47AA679A" w14:textId="77777777" w:rsidR="00197955" w:rsidRPr="00197955" w:rsidRDefault="0019795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9AEED" id="Надпись 3" o:spid="_x0000_s1030" type="#_x0000_t202" style="position:absolute;margin-left:341.9pt;margin-top:297.35pt;width:77.25pt;height:32.2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" fillcolor="white [3201]" strokeweight=".5pt">
                <v:textbox>
                  <w:txbxContent>
                    <w:p w14:paraId="084DE901" w14:textId="3ADE5525" w:rsidR="00197955" w:rsidRPr="00197955" w:rsidRDefault="00197955">
                      <w:pPr>
                        <w:rPr>
                          <w:sz w:val="18"/>
                          <w:szCs w:val="18"/>
                        </w:rPr>
                      </w:pPr>
                      <w:r w:rsidRPr="00197955">
                        <w:rPr>
                          <w:sz w:val="18"/>
                          <w:szCs w:val="18"/>
                          <w:lang w:val="ru-RU"/>
                        </w:rPr>
                        <w:t>Карточка</w:t>
                      </w:r>
                      <w:r w:rsidRPr="00197955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197955">
                        <w:rPr>
                          <w:sz w:val="18"/>
                          <w:szCs w:val="18"/>
                          <w:lang w:val="ru-RU"/>
                        </w:rPr>
                        <w:t>собственности</w:t>
                      </w:r>
                    </w:p>
                    <w:p w14:paraId="47AA679A" w14:textId="77777777" w:rsidR="00197955" w:rsidRPr="00197955" w:rsidRDefault="00197955"/>
                  </w:txbxContent>
                </v:textbox>
              </v:shape>
            </w:pict>
          </mc:Fallback>
        </mc:AlternateContent>
      </w:r>
      <w:r w:rsidR="00197955" w:rsidRPr="000138F2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1150BF5" wp14:editId="247B55E2">
                <wp:simplePos x="0" y="0"/>
                <wp:positionH relativeFrom="column">
                  <wp:posOffset>3676650</wp:posOffset>
                </wp:positionH>
                <wp:positionV relativeFrom="paragraph">
                  <wp:posOffset>1179830</wp:posOffset>
                </wp:positionV>
                <wp:extent cx="981075" cy="409575"/>
                <wp:effectExtent l="0" t="0" r="28575" b="28575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FEB617" w14:textId="77777777" w:rsidR="00197955" w:rsidRPr="00197955" w:rsidRDefault="00197955" w:rsidP="0019795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97955">
                              <w:rPr>
                                <w:sz w:val="18"/>
                                <w:szCs w:val="18"/>
                                <w:lang w:val="ru-RU"/>
                              </w:rPr>
                              <w:t>Карточка</w:t>
                            </w:r>
                            <w:r w:rsidRPr="00197955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97955">
                              <w:rPr>
                                <w:sz w:val="18"/>
                                <w:szCs w:val="18"/>
                                <w:lang w:val="ru-RU"/>
                              </w:rPr>
                              <w:t>собственности</w:t>
                            </w:r>
                          </w:p>
                          <w:p w14:paraId="6C9C6F23" w14:textId="77777777" w:rsidR="00197955" w:rsidRPr="00197955" w:rsidRDefault="00197955" w:rsidP="0019795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50BF5" id="Надпись 4" o:spid="_x0000_s1031" type="#_x0000_t202" style="position:absolute;margin-left:289.5pt;margin-top:92.9pt;width:77.25pt;height:32.2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" fillcolor="white [3201]" strokeweight=".5pt">
                <v:textbox>
                  <w:txbxContent>
                    <w:p w14:paraId="5EFEB617" w14:textId="77777777" w:rsidR="00197955" w:rsidRPr="00197955" w:rsidRDefault="00197955" w:rsidP="00197955">
                      <w:pPr>
                        <w:rPr>
                          <w:sz w:val="18"/>
                          <w:szCs w:val="18"/>
                        </w:rPr>
                      </w:pPr>
                      <w:r w:rsidRPr="00197955">
                        <w:rPr>
                          <w:sz w:val="18"/>
                          <w:szCs w:val="18"/>
                          <w:lang w:val="ru-RU"/>
                        </w:rPr>
                        <w:t>Карточка</w:t>
                      </w:r>
                      <w:r w:rsidRPr="00197955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197955">
                        <w:rPr>
                          <w:sz w:val="18"/>
                          <w:szCs w:val="18"/>
                          <w:lang w:val="ru-RU"/>
                        </w:rPr>
                        <w:t>собственности</w:t>
                      </w:r>
                    </w:p>
                    <w:p w14:paraId="6C9C6F23" w14:textId="77777777" w:rsidR="00197955" w:rsidRPr="00197955" w:rsidRDefault="00197955" w:rsidP="00197955"/>
                  </w:txbxContent>
                </v:textbox>
              </v:shape>
            </w:pict>
          </mc:Fallback>
        </mc:AlternateContent>
      </w:r>
      <w:r w:rsidR="00CA613C" w:rsidRPr="000138F2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3DFA5066" wp14:editId="2A9A799F">
                <wp:simplePos x="0" y="0"/>
                <wp:positionH relativeFrom="column">
                  <wp:posOffset>4566285</wp:posOffset>
                </wp:positionH>
                <wp:positionV relativeFrom="paragraph">
                  <wp:posOffset>3836035</wp:posOffset>
                </wp:positionV>
                <wp:extent cx="581025" cy="285750"/>
                <wp:effectExtent l="0" t="0" r="28575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285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3A16B4" id="Прямоугольник 2" o:spid="_x0000_s1026" style="position:absolute;margin-left:359.55pt;margin-top:302.05pt;width:45.75pt;height:22.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" fillcolor="white [3212]" strokecolor="white [3212]"/>
            </w:pict>
          </mc:Fallback>
        </mc:AlternateContent>
      </w:r>
      <w:r w:rsidR="004C4657" w:rsidRPr="000138F2">
        <w:rPr>
          <w:rFonts w:ascii="Courier New" w:hAnsi="Courier New" w:cs="Courier New"/>
          <w:sz w:val="2"/>
          <w:szCs w:val="2"/>
          <w:shd w:val="clear" w:color="auto" w:fill="ECECEC"/>
        </w:rPr>
        <w:t>%3CmxGraphModel%3E%3Croot%3E%3CmxCell%20id%3D%220%22%2F%3E%3CmxCell%20id%3D%221%22%20parent%3D%220%22%2F%3E%3CmxCell%20id%3D%222%22%20parent%3D%221%22%20style%3D%22shape%3DumlLifeline%3Bperimeter%3DlifelinePerimeter%3BwhiteSpace%3Dwrap%3Bhtml%3D1%3Bcontainer%3D1%3BdropTarget%3D0%3Bcollapsible%3D0%3BrecursiveResize%3D0%3BoutlineConnect%3D0%3BportConstraint%3Deastwest%3BnewEdgeStyle%3D%7B%26quot%3Bcurved%26quot%3B%3A0%2C%26quot%3Brounded%26quot%3B%3A0%7D%3B%22%20value%3D%22%D1%82%D1%8E%D1%80%D1%8C%D0%BC%D0%B0%22%20vertex%3D%221%22%3E%3CmxGeometry%20height%3D%22300%22%20width%3D%22100%22%20x%3D%22210%22%20y%3D%222640%22%20as%3D%22geometry%22%2F%3E%3C%2FmxCell%3E%3C%2Froot%3E%3C%2FmxGraphModel%3E</w:t>
      </w:r>
      <w:r w:rsidR="00303E68" w:rsidRPr="000138F2">
        <w:rPr>
          <w:noProof/>
          <w:lang w:val="ru-RU"/>
        </w:rPr>
        <w:drawing>
          <wp:inline distT="0" distB="0" distL="0" distR="0" wp14:anchorId="2EBC3F08" wp14:editId="459F3C1B">
            <wp:extent cx="6039485" cy="69538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/>
                    <a:stretch/>
                  </pic:blipFill>
                  <pic:spPr bwMode="auto">
                    <a:xfrm>
                      <a:off x="0" y="0"/>
                      <a:ext cx="6039776" cy="6954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97955" w:rsidRPr="000138F2">
        <w:rPr>
          <w:rFonts w:ascii="Courier New" w:hAnsi="Courier New" w:cs="Courier New"/>
          <w:sz w:val="2"/>
          <w:szCs w:val="2"/>
          <w:shd w:val="clear" w:color="auto" w:fill="ECECEC"/>
        </w:rPr>
        <w:t>%3CmxGraphModel%3E%3Croot%3E%3CmxCell%20id%3D%220%22%2F%3E%3CmxCell%20id%3D%221%22%20parent%3D%220%22%2F%3E%3CmxCell%20id%3D%222%22%20parent%3D%221%22%20style%3D%22shape%3DumlLifeline%3Bperimeter%3DlifelinePerimeter%3BwhiteSpace%3Dwrap%3Bhtml%3D1%3Bcontainer%3D1%3BdropTarget%3D0%3Bcollapsible%3D0%3BrecursiveResize%3D0%3BoutlineConnect%3D0%3BportConstraint%3Deastwest%3BnewEdgeStyle%3D%7B%26quot%3Bcurved%26quot%3B%3A0%2C%26quot%3Brounded%26quot%3B%3A0%7D%3B%22%20value%3D%22%D0%B4%D0%BE%D1%81%D0%BA%D0%B0%22%20vertex%3D%221%22%3E%3CmxGeometry%20height%3D%22300%22%20width%3D%22100%22%20x%3D%22650%22%20y%3D%22810%22%20as%3D%22geometry%22%2F%3E%3C%2FmxCell%3E%3CmxCell%20id%3D%223%22%20parent%3D%222%22%20style%3D%22html%3D1%3Bpoints%3D%5B%5B0%2C0%2C0%2C0%2C5%5D%2C%5B0%2C1%2C0%2C0%2C-5%5D%2C%5B1%2C0%2C0%2C0%2C5%5D%2C%5B1%2C1%2C0%2C0%2C-5%5D%5D%3Bperimeter%3DorthogonalPerimeter%3BoutlineConnect%3D0%3BtargetShapes%3DumlLifeline%3BportConstraint%3Deastwest%3BnewEdgeStyle%3D%7B%26quot%3Bcurved%26quot%3B%3A0%2C%26quot%3Brounded%26quot%3B%3A0%7D%3B%22%20value%3D%22%22%20vertex%3D%221%22%3E%3CmxGeometry%20height%3D%2250%22%20width%3D%2210%22%20x%3D%2245%22%20y%3D%22190%22%20as%3D%22geometry%22%2F%3E%3C%2FmxCell%3E%3C%2Froot%3E%3C%2FmxGraphModel%3E</w:t>
      </w:r>
    </w:p>
    <w:p w14:paraId="4E035978" w14:textId="200C70D7" w:rsidR="00FE6F7A" w:rsidRPr="000138F2" w:rsidRDefault="00FE6F7A" w:rsidP="00FE6F7A"/>
    <w:p w14:paraId="3557CF54" w14:textId="1B20A05D" w:rsidR="00FE6F7A" w:rsidRPr="000138F2" w:rsidRDefault="00FE6F7A" w:rsidP="00FE6F7A">
      <w:pPr>
        <w:rPr>
          <w:lang w:val="ru-RU"/>
        </w:rPr>
      </w:pPr>
      <w:r w:rsidRPr="000138F2">
        <w:rPr>
          <w:lang w:val="ru-RU"/>
        </w:rPr>
        <w:t xml:space="preserve">Диаграмма последовательности </w:t>
      </w:r>
    </w:p>
    <w:p w14:paraId="034F24BF" w14:textId="77777777" w:rsidR="00FE6F7A" w:rsidRPr="000138F2" w:rsidRDefault="00FE6F7A" w:rsidP="00FE6F7A">
      <w:pPr>
        <w:rPr>
          <w:lang w:val="ru-RU"/>
        </w:rPr>
      </w:pPr>
      <w:r w:rsidRPr="000138F2">
        <w:rPr>
          <w:noProof/>
          <w:lang w:val="ru-RU"/>
        </w:rPr>
        <w:lastRenderedPageBreak/>
        <w:drawing>
          <wp:inline distT="0" distB="0" distL="0" distR="0" wp14:anchorId="270B9438" wp14:editId="7D5906E2">
            <wp:extent cx="6332220" cy="290957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5E79" w14:textId="13C6EAAE" w:rsidR="00FE6F7A" w:rsidRPr="000138F2" w:rsidRDefault="00341F36" w:rsidP="00FE6F7A">
      <w:pPr>
        <w:rPr>
          <w:lang w:val="ru-RU"/>
        </w:rPr>
      </w:pPr>
      <w:r w:rsidRPr="000138F2">
        <w:rPr>
          <w:noProof/>
          <w:lang w:val="ru-RU"/>
        </w:rPr>
        <w:lastRenderedPageBreak/>
        <w:drawing>
          <wp:inline distT="0" distB="0" distL="0" distR="0" wp14:anchorId="52C43981" wp14:editId="7BDACBBC">
            <wp:extent cx="6332220" cy="6185535"/>
            <wp:effectExtent l="0" t="0" r="0" b="571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18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4D1E" w14:textId="38E9480F" w:rsidR="00C97CC1" w:rsidRPr="000138F2" w:rsidRDefault="0093564F" w:rsidP="00FE6F7A">
      <w:pPr>
        <w:rPr>
          <w:lang w:val="ru-RU"/>
        </w:rPr>
      </w:pPr>
      <w:r w:rsidRPr="000138F2">
        <w:rPr>
          <w:noProof/>
          <w:lang w:val="ru-RU"/>
        </w:rPr>
        <w:lastRenderedPageBreak/>
        <w:drawing>
          <wp:inline distT="0" distB="0" distL="0" distR="0" wp14:anchorId="7193ACD3" wp14:editId="0EBAD58A">
            <wp:extent cx="6332220" cy="446278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3B97" w14:textId="35A00EFC" w:rsidR="00DA0C91" w:rsidRPr="00DD1924" w:rsidRDefault="000138F2" w:rsidP="00FE6F7A">
      <w:r w:rsidRPr="000138F2">
        <w:rPr>
          <w:noProof/>
          <w:lang w:val="ru-RU"/>
        </w:rPr>
        <w:drawing>
          <wp:inline distT="0" distB="0" distL="0" distR="0" wp14:anchorId="586BA8D2" wp14:editId="64B7F87E">
            <wp:extent cx="6332220" cy="311277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8065" w14:textId="7116A833" w:rsidR="005D6E10" w:rsidRPr="00DD1924" w:rsidRDefault="005D6E10" w:rsidP="00FE6F7A">
      <w:r w:rsidRPr="000138F2">
        <w:rPr>
          <w:noProof/>
          <w:lang w:val="ru-RU"/>
        </w:rPr>
        <w:lastRenderedPageBreak/>
        <w:drawing>
          <wp:inline distT="0" distB="0" distL="0" distR="0" wp14:anchorId="7A08FFC8" wp14:editId="4649896D">
            <wp:extent cx="5029902" cy="3419952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ACA8" w14:textId="3FAC704A" w:rsidR="00B5215D" w:rsidRPr="00DD1924" w:rsidRDefault="00B5215D" w:rsidP="00FE6F7A"/>
    <w:p w14:paraId="5E42618E" w14:textId="18907A99" w:rsidR="00341F36" w:rsidRDefault="00AD741D" w:rsidP="00FE6F7A">
      <w:r w:rsidRPr="000138F2">
        <w:rPr>
          <w:noProof/>
          <w:lang w:val="ru-RU"/>
        </w:rPr>
        <w:lastRenderedPageBreak/>
        <w:drawing>
          <wp:inline distT="0" distB="0" distL="0" distR="0" wp14:anchorId="51770D95" wp14:editId="2ADE12B4">
            <wp:extent cx="6332220" cy="5466715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46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757A" w14:textId="101057FF" w:rsidR="00DD1924" w:rsidRPr="00DD1924" w:rsidRDefault="00DD1924" w:rsidP="00DD1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19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E0C9BD0" wp14:editId="349A8F2E">
            <wp:extent cx="6332220" cy="74930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49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03D7" w14:textId="77777777" w:rsidR="00DD1924" w:rsidRPr="00DD1924" w:rsidRDefault="00DD1924" w:rsidP="00FE6F7A"/>
    <w:p w14:paraId="2CC46813" w14:textId="2D452D86" w:rsidR="00976A72" w:rsidRPr="00DD1924" w:rsidRDefault="00976A72" w:rsidP="00976A72">
      <w:r w:rsidRPr="00DD1924">
        <w:t xml:space="preserve">13. </w:t>
      </w:r>
      <w:r w:rsidRPr="000138F2">
        <w:rPr>
          <w:lang w:val="ru-RU"/>
        </w:rPr>
        <w:t>Данные</w:t>
      </w:r>
      <w:r w:rsidRPr="00DD1924">
        <w:t xml:space="preserve"> </w:t>
      </w:r>
      <w:r w:rsidRPr="000138F2">
        <w:rPr>
          <w:lang w:val="ru-RU"/>
        </w:rPr>
        <w:t>обьектов</w:t>
      </w:r>
    </w:p>
    <w:p w14:paraId="6894112A" w14:textId="77777777" w:rsidR="00976A72" w:rsidRPr="00DD1924" w:rsidRDefault="00976A72" w:rsidP="00976A72">
      <w:r w:rsidRPr="00DD1924">
        <w:rPr>
          <w:b/>
          <w:bCs/>
        </w:rPr>
        <w:t xml:space="preserve">1) </w:t>
      </w:r>
      <w:r w:rsidRPr="000138F2">
        <w:rPr>
          <w:b/>
          <w:bCs/>
          <w:lang w:val="ru-RU"/>
        </w:rPr>
        <w:t>Игрок</w:t>
      </w:r>
      <w:r w:rsidRPr="00DD1924">
        <w:rPr>
          <w:b/>
          <w:bCs/>
        </w:rPr>
        <w:t>(</w:t>
      </w:r>
      <w:r w:rsidRPr="000138F2">
        <w:rPr>
          <w:b/>
          <w:bCs/>
        </w:rPr>
        <w:t>player</w:t>
      </w:r>
      <w:r w:rsidRPr="00DD1924">
        <w:rPr>
          <w:b/>
          <w:bCs/>
        </w:rPr>
        <w:t>)</w:t>
      </w:r>
      <w:r w:rsidRPr="00DD1924">
        <w:br/>
        <w:t>•</w:t>
      </w:r>
      <w:r w:rsidRPr="00DD1924">
        <w:tab/>
      </w:r>
      <w:r w:rsidRPr="000138F2">
        <w:rPr>
          <w:lang w:val="ru-RU"/>
        </w:rPr>
        <w:t>Идентификатор</w:t>
      </w:r>
      <w:r w:rsidRPr="00DD1924">
        <w:t xml:space="preserve"> </w:t>
      </w:r>
      <w:r w:rsidRPr="000138F2">
        <w:rPr>
          <w:lang w:val="ru-RU"/>
        </w:rPr>
        <w:t>игрока</w:t>
      </w:r>
      <w:r w:rsidRPr="00DD1924">
        <w:t xml:space="preserve">(PlayerID) PK AI </w:t>
      </w:r>
    </w:p>
    <w:p w14:paraId="1363582B" w14:textId="77777777" w:rsidR="00976A72" w:rsidRPr="000138F2" w:rsidRDefault="00976A72" w:rsidP="00976A72">
      <w:r w:rsidRPr="000138F2">
        <w:t>•</w:t>
      </w:r>
      <w:r w:rsidRPr="000138F2">
        <w:tab/>
      </w:r>
      <w:r w:rsidRPr="000138F2">
        <w:rPr>
          <w:lang w:val="ru-RU"/>
        </w:rPr>
        <w:t>Имя</w:t>
      </w:r>
      <w:r w:rsidRPr="000138F2">
        <w:t xml:space="preserve"> </w:t>
      </w:r>
      <w:r w:rsidRPr="000138F2">
        <w:rPr>
          <w:lang w:val="ru-RU"/>
        </w:rPr>
        <w:t>игрока</w:t>
      </w:r>
      <w:r w:rsidRPr="000138F2">
        <w:t xml:space="preserve"> (PlayerName) VARCHAR NOT NULL</w:t>
      </w:r>
    </w:p>
    <w:p w14:paraId="0D3FA2B7" w14:textId="652356BE" w:rsidR="00976A72" w:rsidRPr="000138F2" w:rsidRDefault="00976A72" w:rsidP="00976A72">
      <w:r w:rsidRPr="000138F2">
        <w:lastRenderedPageBreak/>
        <w:t>•</w:t>
      </w:r>
      <w:r w:rsidRPr="000138F2">
        <w:tab/>
      </w:r>
      <w:r w:rsidRPr="000138F2">
        <w:rPr>
          <w:lang w:val="ru-RU"/>
        </w:rPr>
        <w:t>Аватар</w:t>
      </w:r>
      <w:r w:rsidRPr="000138F2">
        <w:t xml:space="preserve"> </w:t>
      </w:r>
      <w:r w:rsidRPr="000138F2">
        <w:rPr>
          <w:lang w:val="ru-RU"/>
        </w:rPr>
        <w:t>игрока</w:t>
      </w:r>
      <w:r w:rsidRPr="000138F2">
        <w:t xml:space="preserve"> (UserPic) – varchar Not null – </w:t>
      </w:r>
      <w:r w:rsidRPr="000138F2">
        <w:rPr>
          <w:lang w:val="ru-RU"/>
        </w:rPr>
        <w:t>имя</w:t>
      </w:r>
      <w:r w:rsidRPr="000138F2">
        <w:t xml:space="preserve"> </w:t>
      </w:r>
      <w:r w:rsidRPr="000138F2">
        <w:rPr>
          <w:lang w:val="ru-RU"/>
        </w:rPr>
        <w:t>файла</w:t>
      </w:r>
      <w:r w:rsidRPr="000138F2">
        <w:t xml:space="preserve"> </w:t>
      </w:r>
      <w:r w:rsidRPr="000138F2">
        <w:rPr>
          <w:lang w:val="ru-RU"/>
        </w:rPr>
        <w:t>изображения</w:t>
      </w:r>
      <w:r w:rsidRPr="000138F2">
        <w:t xml:space="preserve"> </w:t>
      </w:r>
      <w:r w:rsidRPr="000138F2">
        <w:rPr>
          <w:lang w:val="ru-RU"/>
        </w:rPr>
        <w:t>хранится</w:t>
      </w:r>
      <w:r w:rsidRPr="000138F2">
        <w:t xml:space="preserve"> </w:t>
      </w:r>
      <w:r w:rsidRPr="000138F2">
        <w:rPr>
          <w:lang w:val="ru-RU"/>
        </w:rPr>
        <w:t>в</w:t>
      </w:r>
      <w:r w:rsidRPr="000138F2">
        <w:t xml:space="preserve"> </w:t>
      </w:r>
      <w:r w:rsidRPr="000138F2">
        <w:rPr>
          <w:lang w:val="ru-RU"/>
        </w:rPr>
        <w:t>папке</w:t>
      </w:r>
      <w:r w:rsidRPr="000138F2">
        <w:t xml:space="preserve"> (/img/avatar/)</w:t>
      </w:r>
    </w:p>
    <w:p w14:paraId="3101BE84" w14:textId="77777777" w:rsidR="00976A72" w:rsidRPr="000138F2" w:rsidRDefault="00976A72" w:rsidP="00976A72">
      <w:r w:rsidRPr="000138F2">
        <w:t>•</w:t>
      </w:r>
      <w:r w:rsidRPr="000138F2">
        <w:tab/>
      </w:r>
      <w:r w:rsidRPr="000138F2">
        <w:rPr>
          <w:lang w:val="ru-RU"/>
        </w:rPr>
        <w:t>Хэш</w:t>
      </w:r>
      <w:r w:rsidRPr="000138F2">
        <w:t xml:space="preserve"> </w:t>
      </w:r>
      <w:r w:rsidRPr="000138F2">
        <w:rPr>
          <w:lang w:val="ru-RU"/>
        </w:rPr>
        <w:t>пароля</w:t>
      </w:r>
      <w:r w:rsidRPr="000138F2">
        <w:t xml:space="preserve"> </w:t>
      </w:r>
      <w:r w:rsidRPr="000138F2">
        <w:rPr>
          <w:lang w:val="ru-RU"/>
        </w:rPr>
        <w:t>игрока</w:t>
      </w:r>
      <w:r w:rsidRPr="000138F2">
        <w:t xml:space="preserve"> (PlayerPassHash) VARCHAR NOT NULL  0</w:t>
      </w:r>
    </w:p>
    <w:p w14:paraId="2AF68900" w14:textId="77777777" w:rsidR="00976A72" w:rsidRPr="006929EC" w:rsidRDefault="00976A72" w:rsidP="00976A72">
      <w:pPr>
        <w:rPr>
          <w:lang w:val="ru-RU"/>
        </w:rPr>
      </w:pPr>
      <w:r w:rsidRPr="006929EC">
        <w:rPr>
          <w:lang w:val="ru-RU"/>
        </w:rPr>
        <w:t>•</w:t>
      </w:r>
      <w:r w:rsidRPr="006929EC">
        <w:rPr>
          <w:lang w:val="ru-RU"/>
        </w:rPr>
        <w:tab/>
      </w:r>
      <w:r w:rsidRPr="000138F2">
        <w:rPr>
          <w:lang w:val="ru-RU"/>
        </w:rPr>
        <w:t>Количество</w:t>
      </w:r>
      <w:r w:rsidRPr="006929EC">
        <w:rPr>
          <w:lang w:val="ru-RU"/>
        </w:rPr>
        <w:t xml:space="preserve"> </w:t>
      </w:r>
      <w:r w:rsidRPr="000138F2">
        <w:rPr>
          <w:lang w:val="ru-RU"/>
        </w:rPr>
        <w:t>побед</w:t>
      </w:r>
      <w:r w:rsidRPr="006929EC">
        <w:rPr>
          <w:lang w:val="ru-RU"/>
        </w:rPr>
        <w:t xml:space="preserve"> </w:t>
      </w:r>
      <w:r w:rsidRPr="000138F2">
        <w:rPr>
          <w:lang w:val="ru-RU"/>
        </w:rPr>
        <w:t>игрока</w:t>
      </w:r>
      <w:r w:rsidRPr="006929EC">
        <w:rPr>
          <w:lang w:val="ru-RU"/>
        </w:rPr>
        <w:t xml:space="preserve"> (</w:t>
      </w:r>
      <w:r w:rsidRPr="00DD1924">
        <w:t>PlayerScore</w:t>
      </w:r>
      <w:r w:rsidRPr="006929EC">
        <w:rPr>
          <w:lang w:val="ru-RU"/>
        </w:rPr>
        <w:t xml:space="preserve">) </w:t>
      </w:r>
      <w:r w:rsidRPr="00DD1924">
        <w:t>int</w:t>
      </w:r>
      <w:r w:rsidRPr="006929EC">
        <w:rPr>
          <w:lang w:val="ru-RU"/>
        </w:rPr>
        <w:t xml:space="preserve"> </w:t>
      </w:r>
      <w:r w:rsidRPr="00DD1924">
        <w:t>not</w:t>
      </w:r>
      <w:r w:rsidRPr="006929EC">
        <w:rPr>
          <w:lang w:val="ru-RU"/>
        </w:rPr>
        <w:t xml:space="preserve"> </w:t>
      </w:r>
      <w:r w:rsidRPr="00DD1924">
        <w:t>null</w:t>
      </w:r>
      <w:r w:rsidRPr="006929EC">
        <w:rPr>
          <w:lang w:val="ru-RU"/>
        </w:rPr>
        <w:t xml:space="preserve"> </w:t>
      </w:r>
    </w:p>
    <w:p w14:paraId="7ED9101B" w14:textId="77777777" w:rsidR="00705750" w:rsidRPr="006929EC" w:rsidRDefault="00976A72" w:rsidP="006425F6">
      <w:pPr>
        <w:rPr>
          <w:lang w:val="ru-RU"/>
        </w:rPr>
      </w:pPr>
      <w:r w:rsidRPr="006929EC">
        <w:rPr>
          <w:lang w:val="ru-RU"/>
        </w:rPr>
        <w:t>•</w:t>
      </w:r>
      <w:r w:rsidRPr="006929EC">
        <w:rPr>
          <w:lang w:val="ru-RU"/>
        </w:rPr>
        <w:tab/>
      </w:r>
      <w:r w:rsidRPr="000138F2">
        <w:rPr>
          <w:lang w:val="ru-RU"/>
        </w:rPr>
        <w:t>Игровая</w:t>
      </w:r>
      <w:r w:rsidRPr="006929EC">
        <w:rPr>
          <w:lang w:val="ru-RU"/>
        </w:rPr>
        <w:t xml:space="preserve"> </w:t>
      </w:r>
      <w:r w:rsidRPr="000138F2">
        <w:rPr>
          <w:lang w:val="ru-RU"/>
        </w:rPr>
        <w:t>доска</w:t>
      </w:r>
      <w:r w:rsidRPr="006929EC">
        <w:rPr>
          <w:lang w:val="ru-RU"/>
        </w:rPr>
        <w:t>(</w:t>
      </w:r>
      <w:r w:rsidRPr="00DD1924">
        <w:t>boardID</w:t>
      </w:r>
      <w:r w:rsidRPr="006929EC">
        <w:rPr>
          <w:lang w:val="ru-RU"/>
        </w:rPr>
        <w:t xml:space="preserve">) </w:t>
      </w:r>
      <w:r w:rsidRPr="000138F2">
        <w:rPr>
          <w:lang w:val="ru-RU"/>
        </w:rPr>
        <w:t>ссылка</w:t>
      </w:r>
      <w:r w:rsidRPr="006929EC">
        <w:rPr>
          <w:lang w:val="ru-RU"/>
        </w:rPr>
        <w:t xml:space="preserve"> </w:t>
      </w:r>
      <w:r w:rsidRPr="000138F2">
        <w:rPr>
          <w:lang w:val="ru-RU"/>
        </w:rPr>
        <w:t>на</w:t>
      </w:r>
      <w:r w:rsidRPr="006929EC">
        <w:rPr>
          <w:lang w:val="ru-RU"/>
        </w:rPr>
        <w:t xml:space="preserve"> </w:t>
      </w:r>
      <w:r w:rsidRPr="000138F2">
        <w:rPr>
          <w:lang w:val="ru-RU"/>
        </w:rPr>
        <w:t>идентификатор</w:t>
      </w:r>
      <w:r w:rsidRPr="006929EC">
        <w:rPr>
          <w:lang w:val="ru-RU"/>
        </w:rPr>
        <w:t xml:space="preserve"> </w:t>
      </w:r>
      <w:r w:rsidRPr="000138F2">
        <w:rPr>
          <w:lang w:val="ru-RU"/>
        </w:rPr>
        <w:t>игровой</w:t>
      </w:r>
      <w:r w:rsidRPr="006929EC">
        <w:rPr>
          <w:lang w:val="ru-RU"/>
        </w:rPr>
        <w:t xml:space="preserve"> </w:t>
      </w:r>
      <w:r w:rsidRPr="000138F2">
        <w:rPr>
          <w:lang w:val="ru-RU"/>
        </w:rPr>
        <w:t>доски</w:t>
      </w:r>
      <w:r w:rsidRPr="006929EC">
        <w:rPr>
          <w:lang w:val="ru-RU"/>
        </w:rPr>
        <w:t xml:space="preserve">, </w:t>
      </w:r>
      <w:r w:rsidRPr="000138F2">
        <w:rPr>
          <w:lang w:val="ru-RU"/>
        </w:rPr>
        <w:t>если</w:t>
      </w:r>
      <w:r w:rsidR="006425F6" w:rsidRPr="006929EC">
        <w:rPr>
          <w:lang w:val="ru-RU"/>
        </w:rPr>
        <w:t xml:space="preserve"> </w:t>
      </w:r>
      <w:r w:rsidRPr="00DD1924">
        <w:t>NULL</w:t>
      </w:r>
      <w:r w:rsidRPr="006929EC">
        <w:rPr>
          <w:lang w:val="ru-RU"/>
        </w:rPr>
        <w:t xml:space="preserve">, </w:t>
      </w:r>
      <w:r w:rsidRPr="000138F2">
        <w:rPr>
          <w:lang w:val="ru-RU"/>
        </w:rPr>
        <w:t>то</w:t>
      </w:r>
      <w:r w:rsidRPr="006929EC">
        <w:rPr>
          <w:lang w:val="ru-RU"/>
        </w:rPr>
        <w:t xml:space="preserve"> </w:t>
      </w:r>
      <w:r w:rsidRPr="000138F2">
        <w:rPr>
          <w:lang w:val="ru-RU"/>
        </w:rPr>
        <w:t>игрок</w:t>
      </w:r>
      <w:r w:rsidRPr="006929EC">
        <w:rPr>
          <w:lang w:val="ru-RU"/>
        </w:rPr>
        <w:t xml:space="preserve"> </w:t>
      </w:r>
      <w:r w:rsidRPr="000138F2">
        <w:rPr>
          <w:lang w:val="ru-RU"/>
        </w:rPr>
        <w:t>в</w:t>
      </w:r>
      <w:r w:rsidRPr="006929EC">
        <w:rPr>
          <w:lang w:val="ru-RU"/>
        </w:rPr>
        <w:t xml:space="preserve"> </w:t>
      </w:r>
      <w:r w:rsidRPr="000138F2">
        <w:rPr>
          <w:lang w:val="ru-RU"/>
        </w:rPr>
        <w:t>данный</w:t>
      </w:r>
      <w:r w:rsidRPr="006929EC">
        <w:rPr>
          <w:lang w:val="ru-RU"/>
        </w:rPr>
        <w:t xml:space="preserve"> </w:t>
      </w:r>
      <w:r w:rsidRPr="000138F2">
        <w:rPr>
          <w:lang w:val="ru-RU"/>
        </w:rPr>
        <w:t>момент</w:t>
      </w:r>
      <w:r w:rsidRPr="006929EC">
        <w:rPr>
          <w:lang w:val="ru-RU"/>
        </w:rPr>
        <w:t xml:space="preserve"> </w:t>
      </w:r>
      <w:r w:rsidRPr="000138F2">
        <w:rPr>
          <w:lang w:val="ru-RU"/>
        </w:rPr>
        <w:t>не</w:t>
      </w:r>
      <w:r w:rsidRPr="006929EC">
        <w:rPr>
          <w:lang w:val="ru-RU"/>
        </w:rPr>
        <w:t xml:space="preserve"> </w:t>
      </w:r>
      <w:r w:rsidRPr="000138F2">
        <w:rPr>
          <w:lang w:val="ru-RU"/>
        </w:rPr>
        <w:t>учувствует</w:t>
      </w:r>
      <w:r w:rsidRPr="006929EC">
        <w:rPr>
          <w:lang w:val="ru-RU"/>
        </w:rPr>
        <w:t xml:space="preserve"> </w:t>
      </w:r>
      <w:r w:rsidRPr="000138F2">
        <w:rPr>
          <w:lang w:val="ru-RU"/>
        </w:rPr>
        <w:t>ни</w:t>
      </w:r>
      <w:r w:rsidRPr="006929EC">
        <w:rPr>
          <w:lang w:val="ru-RU"/>
        </w:rPr>
        <w:t xml:space="preserve"> </w:t>
      </w:r>
      <w:r w:rsidRPr="000138F2">
        <w:rPr>
          <w:lang w:val="ru-RU"/>
        </w:rPr>
        <w:t>в</w:t>
      </w:r>
      <w:r w:rsidRPr="006929EC">
        <w:rPr>
          <w:lang w:val="ru-RU"/>
        </w:rPr>
        <w:t xml:space="preserve"> </w:t>
      </w:r>
      <w:r w:rsidRPr="000138F2">
        <w:rPr>
          <w:lang w:val="ru-RU"/>
        </w:rPr>
        <w:t>одной</w:t>
      </w:r>
      <w:r w:rsidRPr="006929EC">
        <w:rPr>
          <w:lang w:val="ru-RU"/>
        </w:rPr>
        <w:t xml:space="preserve"> </w:t>
      </w:r>
      <w:r w:rsidRPr="000138F2">
        <w:rPr>
          <w:lang w:val="ru-RU"/>
        </w:rPr>
        <w:t>игре</w:t>
      </w:r>
      <w:r w:rsidRPr="006929EC">
        <w:rPr>
          <w:lang w:val="ru-RU"/>
        </w:rPr>
        <w:t xml:space="preserve"> </w:t>
      </w:r>
    </w:p>
    <w:p w14:paraId="1B6815CF" w14:textId="69BD33DB" w:rsidR="00CA613C" w:rsidRPr="00705750" w:rsidRDefault="00705750" w:rsidP="006425F6">
      <w:pPr>
        <w:rPr>
          <w:lang w:val="ru-RU"/>
        </w:rPr>
      </w:pPr>
      <w:r w:rsidRPr="00705750">
        <w:rPr>
          <w:lang w:val="ru-RU"/>
        </w:rPr>
        <w:t xml:space="preserve">*           </w:t>
      </w:r>
      <w:r w:rsidR="00976A72" w:rsidRPr="000138F2">
        <w:rPr>
          <w:lang w:val="ru-RU"/>
        </w:rPr>
        <w:t>идентификатор</w:t>
      </w:r>
      <w:r w:rsidR="00976A72" w:rsidRPr="00705750">
        <w:rPr>
          <w:lang w:val="ru-RU"/>
        </w:rPr>
        <w:t xml:space="preserve"> </w:t>
      </w:r>
      <w:r w:rsidR="00976A72" w:rsidRPr="000138F2">
        <w:rPr>
          <w:lang w:val="ru-RU"/>
        </w:rPr>
        <w:t>фишки</w:t>
      </w:r>
      <w:r w:rsidR="00976A72" w:rsidRPr="00705750">
        <w:rPr>
          <w:lang w:val="ru-RU"/>
        </w:rPr>
        <w:t>(</w:t>
      </w:r>
      <w:r w:rsidR="00976A72" w:rsidRPr="00DD1924">
        <w:t>GameChip</w:t>
      </w:r>
      <w:r w:rsidR="00976A72" w:rsidRPr="00705750">
        <w:rPr>
          <w:lang w:val="ru-RU"/>
        </w:rPr>
        <w:t xml:space="preserve">) </w:t>
      </w:r>
      <w:r w:rsidR="00976A72" w:rsidRPr="00DD1924">
        <w:t>INT</w:t>
      </w:r>
      <w:r w:rsidR="00976A72" w:rsidRPr="00705750">
        <w:rPr>
          <w:lang w:val="ru-RU"/>
        </w:rPr>
        <w:t xml:space="preserve"> </w:t>
      </w:r>
      <w:r w:rsidR="00976A72" w:rsidRPr="00DD1924">
        <w:t>FK</w:t>
      </w:r>
      <w:r w:rsidR="00976A72" w:rsidRPr="00705750">
        <w:rPr>
          <w:lang w:val="ru-RU"/>
        </w:rPr>
        <w:t xml:space="preserve"> </w:t>
      </w:r>
      <w:r w:rsidR="00976A72" w:rsidRPr="000138F2">
        <w:rPr>
          <w:lang w:val="ru-RU"/>
        </w:rPr>
        <w:t>идентификатор</w:t>
      </w:r>
      <w:r w:rsidR="00976A72" w:rsidRPr="00705750">
        <w:rPr>
          <w:lang w:val="ru-RU"/>
        </w:rPr>
        <w:t xml:space="preserve"> </w:t>
      </w:r>
      <w:r w:rsidR="00976A72" w:rsidRPr="000138F2">
        <w:rPr>
          <w:lang w:val="ru-RU"/>
        </w:rPr>
        <w:t>игровой</w:t>
      </w:r>
      <w:r w:rsidR="00976A72" w:rsidRPr="00705750">
        <w:rPr>
          <w:lang w:val="ru-RU"/>
        </w:rPr>
        <w:t xml:space="preserve"> </w:t>
      </w:r>
      <w:r w:rsidR="00976A72" w:rsidRPr="000138F2">
        <w:rPr>
          <w:lang w:val="ru-RU"/>
        </w:rPr>
        <w:t>фишки</w:t>
      </w:r>
    </w:p>
    <w:p w14:paraId="23D2CBEA" w14:textId="7A366CE7" w:rsidR="006425F6" w:rsidRPr="000138F2" w:rsidRDefault="006425F6" w:rsidP="006425F6">
      <w:r w:rsidRPr="000138F2">
        <w:t xml:space="preserve">*           </w:t>
      </w:r>
      <w:r w:rsidRPr="000138F2">
        <w:rPr>
          <w:lang w:val="ru-RU"/>
        </w:rPr>
        <w:t>В</w:t>
      </w:r>
      <w:r w:rsidRPr="000138F2">
        <w:t xml:space="preserve"> </w:t>
      </w:r>
      <w:r w:rsidRPr="000138F2">
        <w:rPr>
          <w:lang w:val="ru-RU"/>
        </w:rPr>
        <w:t>тюрме</w:t>
      </w:r>
      <w:r w:rsidRPr="000138F2">
        <w:t>(on_jail) bool not null default 0</w:t>
      </w:r>
    </w:p>
    <w:p w14:paraId="49AF655F" w14:textId="02381011" w:rsidR="00976A72" w:rsidRPr="00DD1924" w:rsidRDefault="00976A72" w:rsidP="00976A72">
      <w:r w:rsidRPr="00DD1924">
        <w:t>2)</w:t>
      </w:r>
      <w:r w:rsidRPr="000138F2">
        <w:rPr>
          <w:lang w:val="ru-RU"/>
        </w:rPr>
        <w:t>Карточка</w:t>
      </w:r>
      <w:r w:rsidRPr="00DD1924">
        <w:t xml:space="preserve"> </w:t>
      </w:r>
      <w:r w:rsidRPr="000138F2">
        <w:rPr>
          <w:lang w:val="ru-RU"/>
        </w:rPr>
        <w:t>перемещения</w:t>
      </w:r>
      <w:r w:rsidRPr="00DD1924">
        <w:t>(</w:t>
      </w:r>
      <w:r w:rsidRPr="000138F2">
        <w:t>GoToCard</w:t>
      </w:r>
      <w:r w:rsidRPr="00DD1924">
        <w:t>)</w:t>
      </w:r>
    </w:p>
    <w:p w14:paraId="60952C8C" w14:textId="77777777" w:rsidR="00CA613C" w:rsidRPr="006929EC" w:rsidRDefault="00CA613C" w:rsidP="00976A72">
      <w:pPr>
        <w:pStyle w:val="ae"/>
        <w:numPr>
          <w:ilvl w:val="0"/>
          <w:numId w:val="11"/>
        </w:numPr>
        <w:rPr>
          <w:lang w:val="ru-RU"/>
        </w:rPr>
      </w:pPr>
      <w:r w:rsidRPr="000138F2">
        <w:rPr>
          <w:lang w:val="ru-RU"/>
        </w:rPr>
        <w:t>Идендификатор</w:t>
      </w:r>
      <w:r w:rsidRPr="006929EC">
        <w:rPr>
          <w:lang w:val="ru-RU"/>
        </w:rPr>
        <w:t xml:space="preserve"> </w:t>
      </w:r>
      <w:r w:rsidRPr="000138F2">
        <w:rPr>
          <w:lang w:val="ru-RU"/>
        </w:rPr>
        <w:t>карточки</w:t>
      </w:r>
      <w:r w:rsidRPr="006929EC">
        <w:rPr>
          <w:lang w:val="ru-RU"/>
        </w:rPr>
        <w:t>(</w:t>
      </w:r>
      <w:r w:rsidRPr="000138F2">
        <w:t>CardID</w:t>
      </w:r>
      <w:r w:rsidRPr="006929EC">
        <w:rPr>
          <w:lang w:val="ru-RU"/>
        </w:rPr>
        <w:t xml:space="preserve">) </w:t>
      </w:r>
      <w:r w:rsidRPr="000138F2">
        <w:t>PK</w:t>
      </w:r>
      <w:r w:rsidRPr="006929EC">
        <w:rPr>
          <w:lang w:val="ru-RU"/>
        </w:rPr>
        <w:t xml:space="preserve"> </w:t>
      </w:r>
      <w:r w:rsidRPr="000138F2">
        <w:t>AI</w:t>
      </w:r>
      <w:r w:rsidRPr="006929EC">
        <w:rPr>
          <w:lang w:val="ru-RU"/>
        </w:rPr>
        <w:t xml:space="preserve"> </w:t>
      </w:r>
      <w:r w:rsidRPr="000138F2">
        <w:t>INT</w:t>
      </w:r>
    </w:p>
    <w:p w14:paraId="7C42242C" w14:textId="77777777" w:rsidR="00CA613C" w:rsidRPr="00DD1924" w:rsidRDefault="00CA613C" w:rsidP="00CA613C">
      <w:pPr>
        <w:pStyle w:val="ae"/>
        <w:numPr>
          <w:ilvl w:val="0"/>
          <w:numId w:val="11"/>
        </w:numPr>
      </w:pPr>
      <w:r w:rsidRPr="000138F2">
        <w:rPr>
          <w:lang w:val="ru-RU"/>
        </w:rPr>
        <w:t>Стоимость</w:t>
      </w:r>
      <w:r w:rsidRPr="00DD1924">
        <w:t xml:space="preserve"> </w:t>
      </w:r>
      <w:r w:rsidRPr="000138F2">
        <w:rPr>
          <w:lang w:val="ru-RU"/>
        </w:rPr>
        <w:t>перемещения</w:t>
      </w:r>
      <w:r w:rsidRPr="00DD1924">
        <w:t xml:space="preserve"> (</w:t>
      </w:r>
      <w:r w:rsidRPr="000138F2">
        <w:t>GoToPrice</w:t>
      </w:r>
      <w:r w:rsidRPr="00DD1924">
        <w:t>)</w:t>
      </w:r>
      <w:r w:rsidRPr="000138F2">
        <w:t xml:space="preserve"> INT not null</w:t>
      </w:r>
    </w:p>
    <w:p w14:paraId="2D609539" w14:textId="75D40AB8" w:rsidR="00CA613C" w:rsidRPr="006929EC" w:rsidRDefault="00CA613C" w:rsidP="00CA613C">
      <w:pPr>
        <w:pStyle w:val="ae"/>
        <w:numPr>
          <w:ilvl w:val="0"/>
          <w:numId w:val="12"/>
        </w:numPr>
        <w:rPr>
          <w:lang w:val="ru-RU"/>
        </w:rPr>
      </w:pPr>
      <w:r w:rsidRPr="000138F2">
        <w:rPr>
          <w:lang w:val="ru-RU"/>
        </w:rPr>
        <w:t>Идентификатор</w:t>
      </w:r>
      <w:r w:rsidRPr="006929EC">
        <w:rPr>
          <w:lang w:val="ru-RU"/>
        </w:rPr>
        <w:t xml:space="preserve"> </w:t>
      </w:r>
      <w:r w:rsidRPr="000138F2">
        <w:rPr>
          <w:lang w:val="ru-RU"/>
        </w:rPr>
        <w:t>банка</w:t>
      </w:r>
      <w:r w:rsidRPr="006929EC">
        <w:rPr>
          <w:lang w:val="ru-RU"/>
        </w:rPr>
        <w:t>(</w:t>
      </w:r>
      <w:r w:rsidRPr="000138F2">
        <w:t>bankID</w:t>
      </w:r>
      <w:r w:rsidRPr="006929EC">
        <w:rPr>
          <w:lang w:val="ru-RU"/>
        </w:rPr>
        <w:t xml:space="preserve">) </w:t>
      </w:r>
      <w:r w:rsidRPr="000138F2">
        <w:t>PK</w:t>
      </w:r>
      <w:r w:rsidRPr="006929EC">
        <w:rPr>
          <w:lang w:val="ru-RU"/>
        </w:rPr>
        <w:t xml:space="preserve"> </w:t>
      </w:r>
      <w:r w:rsidRPr="000138F2">
        <w:t>AI</w:t>
      </w:r>
      <w:r w:rsidRPr="006929EC">
        <w:rPr>
          <w:lang w:val="ru-RU"/>
        </w:rPr>
        <w:t xml:space="preserve"> </w:t>
      </w:r>
      <w:r w:rsidRPr="000138F2">
        <w:t>INT</w:t>
      </w:r>
    </w:p>
    <w:p w14:paraId="0AF536C9" w14:textId="7D9B6214" w:rsidR="00300A66" w:rsidRPr="006929EC" w:rsidRDefault="00705750">
      <w:pPr>
        <w:pStyle w:val="af"/>
        <w:spacing w:after="80"/>
      </w:pPr>
      <w:r>
        <w:t xml:space="preserve">3) Board </w:t>
      </w:r>
      <w:r>
        <w:rPr>
          <w:lang w:val="ru-RU"/>
        </w:rPr>
        <w:t>доска</w:t>
      </w:r>
    </w:p>
    <w:p w14:paraId="4D0E9246" w14:textId="25FF3502" w:rsidR="00705750" w:rsidRDefault="00705750" w:rsidP="001309AD">
      <w:pPr>
        <w:pStyle w:val="af"/>
        <w:numPr>
          <w:ilvl w:val="0"/>
          <w:numId w:val="12"/>
        </w:numPr>
        <w:spacing w:after="80"/>
      </w:pPr>
      <w:r>
        <w:t>Board</w:t>
      </w:r>
      <w:r w:rsidR="00204F0D">
        <w:t>Id</w:t>
      </w:r>
      <w:r>
        <w:t xml:space="preserve"> PK AI INT </w:t>
      </w:r>
    </w:p>
    <w:p w14:paraId="3C83CD6A" w14:textId="77777777" w:rsidR="00204F0D" w:rsidRDefault="00204F0D">
      <w:pPr>
        <w:pStyle w:val="af"/>
        <w:spacing w:after="80"/>
      </w:pPr>
    </w:p>
    <w:p w14:paraId="10D86AD3" w14:textId="0A81ADCC" w:rsidR="00705750" w:rsidRPr="006929EC" w:rsidRDefault="00204F0D">
      <w:pPr>
        <w:pStyle w:val="af"/>
        <w:spacing w:after="80"/>
      </w:pPr>
      <w:r>
        <w:t>4)</w:t>
      </w:r>
      <w:r>
        <w:rPr>
          <w:lang w:val="ru-RU"/>
        </w:rPr>
        <w:t>карточка</w:t>
      </w:r>
      <w:r w:rsidRPr="006929EC">
        <w:t xml:space="preserve"> </w:t>
      </w:r>
      <w:r>
        <w:rPr>
          <w:lang w:val="ru-RU"/>
        </w:rPr>
        <w:t>события</w:t>
      </w:r>
    </w:p>
    <w:p w14:paraId="2BF5281A" w14:textId="6778BDF4" w:rsidR="00204F0D" w:rsidRDefault="00204F0D" w:rsidP="001309AD">
      <w:pPr>
        <w:pStyle w:val="af"/>
        <w:numPr>
          <w:ilvl w:val="0"/>
          <w:numId w:val="12"/>
        </w:numPr>
        <w:spacing w:after="80"/>
      </w:pPr>
      <w:r>
        <w:t>CardID</w:t>
      </w:r>
      <w:r w:rsidR="006929EC">
        <w:t xml:space="preserve"> int pk ai</w:t>
      </w:r>
    </w:p>
    <w:p w14:paraId="51C375E6" w14:textId="063160CC" w:rsidR="00705750" w:rsidRDefault="006929EC" w:rsidP="001309AD">
      <w:pPr>
        <w:pStyle w:val="af"/>
        <w:numPr>
          <w:ilvl w:val="0"/>
          <w:numId w:val="12"/>
        </w:numPr>
        <w:spacing w:after="80"/>
      </w:pPr>
      <w:r>
        <w:t>categoryCardId int fk not null</w:t>
      </w:r>
    </w:p>
    <w:p w14:paraId="4C0DA26C" w14:textId="0C3A8712" w:rsidR="006929EC" w:rsidRDefault="006929EC">
      <w:pPr>
        <w:pStyle w:val="af"/>
        <w:spacing w:after="80"/>
      </w:pPr>
    </w:p>
    <w:p w14:paraId="3C5C6759" w14:textId="3FF5A8CF" w:rsidR="006929EC" w:rsidRDefault="006929EC">
      <w:pPr>
        <w:pStyle w:val="af"/>
        <w:spacing w:after="80"/>
      </w:pPr>
    </w:p>
    <w:p w14:paraId="1B06ED2F" w14:textId="2F5B2EBA" w:rsidR="006929EC" w:rsidRDefault="006929EC">
      <w:pPr>
        <w:pStyle w:val="af"/>
        <w:spacing w:after="80"/>
      </w:pPr>
      <w:r>
        <w:t xml:space="preserve">5)CategoryCard </w:t>
      </w:r>
    </w:p>
    <w:p w14:paraId="60DC1F6F" w14:textId="0A5A6CC2" w:rsidR="006929EC" w:rsidRDefault="006929EC" w:rsidP="001309AD">
      <w:pPr>
        <w:pStyle w:val="af"/>
        <w:numPr>
          <w:ilvl w:val="0"/>
          <w:numId w:val="12"/>
        </w:numPr>
        <w:spacing w:after="80"/>
      </w:pPr>
      <w:r>
        <w:t xml:space="preserve">CategoryCardId </w:t>
      </w:r>
      <w:r>
        <w:t xml:space="preserve">int not null </w:t>
      </w:r>
      <w:r w:rsidR="00381932">
        <w:t>p</w:t>
      </w:r>
      <w:r>
        <w:t>k</w:t>
      </w:r>
    </w:p>
    <w:p w14:paraId="77AECEBF" w14:textId="728CBCAD" w:rsidR="006929EC" w:rsidRPr="00204F0D" w:rsidRDefault="006929EC" w:rsidP="001309AD">
      <w:pPr>
        <w:pStyle w:val="af"/>
        <w:numPr>
          <w:ilvl w:val="0"/>
          <w:numId w:val="12"/>
        </w:numPr>
        <w:spacing w:after="80"/>
      </w:pPr>
      <w:r>
        <w:t>DescriptionCard</w:t>
      </w:r>
      <w:r>
        <w:t xml:space="preserve"> varchar not null</w:t>
      </w:r>
    </w:p>
    <w:p w14:paraId="75A54885" w14:textId="1C2F3FF2" w:rsidR="006929EC" w:rsidRDefault="006929EC">
      <w:pPr>
        <w:pStyle w:val="af"/>
        <w:spacing w:after="80"/>
      </w:pPr>
    </w:p>
    <w:p w14:paraId="261C530C" w14:textId="5980FB91" w:rsidR="001309AD" w:rsidRDefault="006929EC" w:rsidP="001309AD">
      <w:pPr>
        <w:pStyle w:val="af"/>
        <w:spacing w:after="80"/>
      </w:pPr>
      <w:r>
        <w:t>6)</w:t>
      </w:r>
      <w:r w:rsidR="001309AD" w:rsidRPr="001309AD">
        <w:t xml:space="preserve"> </w:t>
      </w:r>
      <w:r w:rsidR="001309AD">
        <w:t>Игровая фишка(GameChip)</w:t>
      </w:r>
    </w:p>
    <w:p w14:paraId="27AAABEF" w14:textId="64722602" w:rsidR="001309AD" w:rsidRDefault="001309AD" w:rsidP="001309AD">
      <w:pPr>
        <w:pStyle w:val="af"/>
        <w:numPr>
          <w:ilvl w:val="0"/>
          <w:numId w:val="12"/>
        </w:numPr>
        <w:spacing w:after="80"/>
      </w:pPr>
      <w:r>
        <w:t>Инде</w:t>
      </w:r>
      <w:r w:rsidR="0029543D">
        <w:rPr>
          <w:lang w:val="ru-RU"/>
        </w:rPr>
        <w:t>нти</w:t>
      </w:r>
      <w:r>
        <w:t>фикатор фишки(GameChipID) PK int AUTO INC</w:t>
      </w:r>
    </w:p>
    <w:p w14:paraId="5992A89E" w14:textId="1A4E38C9" w:rsidR="001309AD" w:rsidRDefault="001309AD" w:rsidP="001309AD">
      <w:pPr>
        <w:pStyle w:val="af"/>
        <w:numPr>
          <w:ilvl w:val="0"/>
          <w:numId w:val="12"/>
        </w:numPr>
        <w:spacing w:after="80"/>
      </w:pPr>
      <w:r>
        <w:t>Название фишки (GameChipName) varchar not null имя игровой фишки</w:t>
      </w:r>
    </w:p>
    <w:p w14:paraId="50CC20BC" w14:textId="2B348FC6" w:rsidR="001309AD" w:rsidRPr="00381932" w:rsidRDefault="001309AD" w:rsidP="004B5DDB">
      <w:pPr>
        <w:pStyle w:val="af"/>
        <w:numPr>
          <w:ilvl w:val="0"/>
          <w:numId w:val="12"/>
        </w:numPr>
        <w:spacing w:after="80"/>
        <w:rPr>
          <w:lang w:val="ru-RU"/>
        </w:rPr>
      </w:pPr>
      <w:r w:rsidRPr="001309AD">
        <w:rPr>
          <w:lang w:val="ru-RU"/>
        </w:rPr>
        <w:t>Изображение фишки (</w:t>
      </w:r>
      <w:r>
        <w:t>GameChipImg</w:t>
      </w:r>
      <w:r w:rsidRPr="001309AD">
        <w:rPr>
          <w:lang w:val="ru-RU"/>
        </w:rPr>
        <w:t>) имя файла изображения хранится в папке</w:t>
      </w:r>
    </w:p>
    <w:p w14:paraId="38DFAC6E" w14:textId="29E31592" w:rsidR="00381932" w:rsidRDefault="00381932" w:rsidP="0029543D">
      <w:pPr>
        <w:pStyle w:val="af"/>
        <w:spacing w:before="240" w:after="80"/>
      </w:pPr>
      <w:r>
        <w:t>7</w:t>
      </w:r>
      <w:r w:rsidR="0029543D">
        <w:rPr>
          <w:lang w:val="ru-RU"/>
        </w:rPr>
        <w:t xml:space="preserve">) </w:t>
      </w:r>
      <w:r w:rsidR="0029543D">
        <w:t xml:space="preserve">Images </w:t>
      </w:r>
    </w:p>
    <w:p w14:paraId="29A54F7E" w14:textId="2C10A150" w:rsidR="00381932" w:rsidRDefault="00381932" w:rsidP="00381932">
      <w:pPr>
        <w:pStyle w:val="af"/>
        <w:numPr>
          <w:ilvl w:val="0"/>
          <w:numId w:val="16"/>
        </w:numPr>
        <w:spacing w:before="240" w:after="80"/>
      </w:pPr>
      <w:r>
        <w:t xml:space="preserve">ImgId </w:t>
      </w:r>
      <w:r>
        <w:t>int not null pk</w:t>
      </w:r>
    </w:p>
    <w:p w14:paraId="431B3630" w14:textId="03381FF7" w:rsidR="00381932" w:rsidRDefault="00381932" w:rsidP="00381932">
      <w:pPr>
        <w:pStyle w:val="af"/>
        <w:numPr>
          <w:ilvl w:val="0"/>
          <w:numId w:val="16"/>
        </w:numPr>
        <w:spacing w:before="240" w:after="80"/>
      </w:pPr>
      <w:r>
        <w:t xml:space="preserve">ImgUrl </w:t>
      </w:r>
      <w:r>
        <w:t>varchar not null</w:t>
      </w:r>
    </w:p>
    <w:p w14:paraId="417C71E0" w14:textId="1A7C6F2E" w:rsidR="00381932" w:rsidRDefault="00381932" w:rsidP="00381932">
      <w:pPr>
        <w:pStyle w:val="af"/>
        <w:numPr>
          <w:ilvl w:val="0"/>
          <w:numId w:val="16"/>
        </w:numPr>
        <w:spacing w:before="240" w:after="80"/>
      </w:pPr>
      <w:r>
        <w:t xml:space="preserve">ImgDescription </w:t>
      </w:r>
      <w:r>
        <w:t>varchar not null</w:t>
      </w:r>
    </w:p>
    <w:p w14:paraId="32C1FFCB" w14:textId="6CF98668" w:rsidR="00381932" w:rsidRDefault="00381932" w:rsidP="00381932">
      <w:pPr>
        <w:pStyle w:val="af"/>
        <w:spacing w:before="240" w:after="80"/>
        <w:rPr>
          <w:lang w:val="ru-RU"/>
        </w:rPr>
      </w:pPr>
      <w:r w:rsidRPr="003347DD">
        <w:rPr>
          <w:lang w:val="ru-RU"/>
        </w:rPr>
        <w:t>8</w:t>
      </w:r>
      <w:r w:rsidRPr="003347DD">
        <w:rPr>
          <w:lang w:val="ru-RU"/>
        </w:rPr>
        <w:t xml:space="preserve">) </w:t>
      </w:r>
      <w:r>
        <w:rPr>
          <w:lang w:val="ru-RU"/>
        </w:rPr>
        <w:t>Игровая комната(</w:t>
      </w:r>
      <w:r>
        <w:t>GameRoom</w:t>
      </w:r>
      <w:r>
        <w:rPr>
          <w:lang w:val="ru-RU"/>
        </w:rPr>
        <w:t>)</w:t>
      </w:r>
    </w:p>
    <w:p w14:paraId="3BA63A3E" w14:textId="00A61EE0" w:rsidR="003347DD" w:rsidRPr="003347DD" w:rsidRDefault="003347DD" w:rsidP="00381932">
      <w:pPr>
        <w:pStyle w:val="af"/>
        <w:spacing w:before="240" w:after="80"/>
        <w:rPr>
          <w:lang w:val="ru-RU"/>
        </w:rPr>
      </w:pPr>
      <w:r w:rsidRPr="003347DD">
        <w:rPr>
          <w:lang w:val="ru-RU"/>
        </w:rPr>
        <w:t xml:space="preserve">9) </w:t>
      </w:r>
      <w:r>
        <w:rPr>
          <w:lang w:val="ru-RU"/>
        </w:rPr>
        <w:t>Собственность</w:t>
      </w:r>
    </w:p>
    <w:p w14:paraId="7B8B25AA" w14:textId="506B61E3" w:rsidR="003347DD" w:rsidRPr="003347DD" w:rsidRDefault="003347DD" w:rsidP="00381932">
      <w:pPr>
        <w:pStyle w:val="af"/>
        <w:spacing w:before="240" w:after="80"/>
        <w:rPr>
          <w:lang w:val="ru-RU"/>
        </w:rPr>
      </w:pPr>
      <w:r w:rsidRPr="003347DD">
        <w:rPr>
          <w:lang w:val="ru-RU"/>
        </w:rPr>
        <w:lastRenderedPageBreak/>
        <w:t>10)</w:t>
      </w:r>
      <w:r>
        <w:rPr>
          <w:lang w:val="ru-RU"/>
        </w:rPr>
        <w:t xml:space="preserve"> Улица</w:t>
      </w:r>
    </w:p>
    <w:p w14:paraId="5C7E3015" w14:textId="77777777" w:rsidR="00985EC8" w:rsidRPr="004B5DDB" w:rsidRDefault="00985EC8" w:rsidP="00985EC8">
      <w:pPr>
        <w:pStyle w:val="af"/>
        <w:spacing w:after="80"/>
        <w:ind w:left="360"/>
        <w:rPr>
          <w:lang w:val="ru-RU"/>
        </w:rPr>
      </w:pPr>
    </w:p>
    <w:sectPr w:rsidR="00985EC8" w:rsidRPr="004B5DDB" w:rsidSect="00034616">
      <w:footerReference w:type="default" r:id="rId17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8836A3" w14:textId="77777777" w:rsidR="00876519" w:rsidRDefault="00876519">
      <w:pPr>
        <w:spacing w:after="0" w:line="240" w:lineRule="auto"/>
      </w:pPr>
      <w:r>
        <w:separator/>
      </w:r>
    </w:p>
  </w:endnote>
  <w:endnote w:type="continuationSeparator" w:id="0">
    <w:p w14:paraId="3FD24B5A" w14:textId="77777777" w:rsidR="00876519" w:rsidRDefault="00876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2B103" w14:textId="48229273" w:rsidR="00300A66" w:rsidRPr="00971926" w:rsidRDefault="00300A66">
    <w:pPr>
      <w:pStyle w:val="a7"/>
      <w:jc w:val="center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E217F5" w14:textId="77777777" w:rsidR="00876519" w:rsidRDefault="00876519">
      <w:pPr>
        <w:spacing w:after="0" w:line="240" w:lineRule="auto"/>
      </w:pPr>
      <w:r>
        <w:separator/>
      </w:r>
    </w:p>
  </w:footnote>
  <w:footnote w:type="continuationSeparator" w:id="0">
    <w:p w14:paraId="26644DCB" w14:textId="77777777" w:rsidR="00876519" w:rsidRDefault="008765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F37A0"/>
    <w:multiLevelType w:val="hybridMultilevel"/>
    <w:tmpl w:val="54AE1E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0311F4"/>
    <w:multiLevelType w:val="hybridMultilevel"/>
    <w:tmpl w:val="EDB4B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DA3725"/>
    <w:multiLevelType w:val="hybridMultilevel"/>
    <w:tmpl w:val="A0E4BFF0"/>
    <w:lvl w:ilvl="0" w:tplc="D132278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5E65663"/>
    <w:multiLevelType w:val="hybridMultilevel"/>
    <w:tmpl w:val="97228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2C1A4E"/>
    <w:multiLevelType w:val="hybridMultilevel"/>
    <w:tmpl w:val="90E673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FA0C77"/>
    <w:multiLevelType w:val="hybridMultilevel"/>
    <w:tmpl w:val="A3100A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3291FE">
      <w:numFmt w:val="bullet"/>
      <w:lvlText w:val="•"/>
      <w:lvlJc w:val="left"/>
      <w:pPr>
        <w:ind w:left="1800" w:hanging="720"/>
      </w:pPr>
      <w:rPr>
        <w:rFonts w:ascii="Arial" w:eastAsiaTheme="minorEastAsia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483904"/>
    <w:multiLevelType w:val="hybridMultilevel"/>
    <w:tmpl w:val="3230DB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4"/>
  </w:num>
  <w:num w:numId="12">
    <w:abstractNumId w:val="15"/>
  </w:num>
  <w:num w:numId="13">
    <w:abstractNumId w:val="13"/>
  </w:num>
  <w:num w:numId="14">
    <w:abstractNumId w:val="9"/>
  </w:num>
  <w:num w:numId="15">
    <w:abstractNumId w:val="10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8F2"/>
    <w:rsid w:val="00034616"/>
    <w:rsid w:val="0006063C"/>
    <w:rsid w:val="00104933"/>
    <w:rsid w:val="001309AD"/>
    <w:rsid w:val="0015074B"/>
    <w:rsid w:val="00197955"/>
    <w:rsid w:val="00204F0D"/>
    <w:rsid w:val="0029543D"/>
    <w:rsid w:val="0029639D"/>
    <w:rsid w:val="00300A66"/>
    <w:rsid w:val="00303E68"/>
    <w:rsid w:val="00326F90"/>
    <w:rsid w:val="003347DD"/>
    <w:rsid w:val="00341F36"/>
    <w:rsid w:val="0034714E"/>
    <w:rsid w:val="00381932"/>
    <w:rsid w:val="003A6F05"/>
    <w:rsid w:val="004B5DDB"/>
    <w:rsid w:val="004C4657"/>
    <w:rsid w:val="004F750B"/>
    <w:rsid w:val="0057554C"/>
    <w:rsid w:val="005A10E8"/>
    <w:rsid w:val="005D6E10"/>
    <w:rsid w:val="006425F6"/>
    <w:rsid w:val="006929EC"/>
    <w:rsid w:val="00705750"/>
    <w:rsid w:val="007A1A0C"/>
    <w:rsid w:val="00833915"/>
    <w:rsid w:val="00876519"/>
    <w:rsid w:val="0093564F"/>
    <w:rsid w:val="00971926"/>
    <w:rsid w:val="00976A72"/>
    <w:rsid w:val="00985EC8"/>
    <w:rsid w:val="00A62DE6"/>
    <w:rsid w:val="00AA1D8D"/>
    <w:rsid w:val="00AD741D"/>
    <w:rsid w:val="00B47730"/>
    <w:rsid w:val="00B5215D"/>
    <w:rsid w:val="00C271E0"/>
    <w:rsid w:val="00C30E1C"/>
    <w:rsid w:val="00C3503B"/>
    <w:rsid w:val="00C97CC1"/>
    <w:rsid w:val="00CA613C"/>
    <w:rsid w:val="00CB0664"/>
    <w:rsid w:val="00D849E3"/>
    <w:rsid w:val="00DA0C91"/>
    <w:rsid w:val="00DD1924"/>
    <w:rsid w:val="00E76553"/>
    <w:rsid w:val="00EC5458"/>
    <w:rsid w:val="00FC693F"/>
    <w:rsid w:val="00FE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753491"/>
  <w14:defaultImageDpi w14:val="300"/>
  <w15:docId w15:val="{0A354C74-1255-4DFB-92AF-7A07375D5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57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13</Pages>
  <Words>1854</Words>
  <Characters>10573</Characters>
  <Application>Microsoft Office Word</Application>
  <DocSecurity>0</DocSecurity>
  <Lines>88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Student</cp:lastModifiedBy>
  <cp:revision>26</cp:revision>
  <dcterms:created xsi:type="dcterms:W3CDTF">2013-12-23T23:15:00Z</dcterms:created>
  <dcterms:modified xsi:type="dcterms:W3CDTF">2026-03-30T02:36:00Z</dcterms:modified>
  <cp:category/>
</cp:coreProperties>
</file>